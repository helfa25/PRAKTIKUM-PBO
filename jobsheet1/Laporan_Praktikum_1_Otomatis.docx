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2D74" w14:textId="77777777" w:rsidR="00B30C6D" w:rsidRDefault="00000000">
      <w:r>
        <w:br/>
      </w:r>
    </w:p>
    <w:p w14:paraId="45ED8CAA" w14:textId="77777777" w:rsidR="00B30C6D" w:rsidRPr="00E37D74" w:rsidRDefault="00000000">
      <w:pPr>
        <w:jc w:val="center"/>
        <w:rPr>
          <w:lang w:val="it-IT"/>
        </w:rPr>
      </w:pPr>
      <w:r w:rsidRPr="00E37D74">
        <w:rPr>
          <w:b/>
          <w:sz w:val="28"/>
          <w:lang w:val="it-IT"/>
        </w:rPr>
        <w:t>LAPORAN PRAKTIKUM 1</w:t>
      </w:r>
      <w:r w:rsidRPr="00E37D74">
        <w:rPr>
          <w:b/>
          <w:sz w:val="28"/>
          <w:lang w:val="it-IT"/>
        </w:rPr>
        <w:br/>
        <w:t>PROGRAM JAVA PERTAMA</w:t>
      </w:r>
      <w:r w:rsidRPr="00E37D74">
        <w:rPr>
          <w:b/>
          <w:sz w:val="28"/>
          <w:lang w:val="it-IT"/>
        </w:rPr>
        <w:br/>
      </w:r>
    </w:p>
    <w:p w14:paraId="453A3837" w14:textId="77777777" w:rsidR="00B30C6D" w:rsidRDefault="00000000">
      <w:pPr>
        <w:jc w:val="center"/>
      </w:pPr>
      <w:r>
        <w:rPr>
          <w:noProof/>
        </w:rPr>
        <w:drawing>
          <wp:inline distT="0" distB="0" distL="0" distR="0" wp14:anchorId="7737CE49" wp14:editId="32F1BC4F">
            <wp:extent cx="216000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07276.png"/>
                    <pic:cNvPicPr/>
                  </pic:nvPicPr>
                  <pic:blipFill>
                    <a:blip r:embed="rId6"/>
                    <a:stretch>
                      <a:fillRect/>
                    </a:stretch>
                  </pic:blipFill>
                  <pic:spPr>
                    <a:xfrm>
                      <a:off x="0" y="0"/>
                      <a:ext cx="2160000" cy="2160000"/>
                    </a:xfrm>
                    <a:prstGeom prst="rect">
                      <a:avLst/>
                    </a:prstGeom>
                  </pic:spPr>
                </pic:pic>
              </a:graphicData>
            </a:graphic>
          </wp:inline>
        </w:drawing>
      </w:r>
    </w:p>
    <w:p w14:paraId="658B6361" w14:textId="77777777" w:rsidR="00B30C6D" w:rsidRDefault="00000000">
      <w:pPr>
        <w:spacing w:after="1200"/>
        <w:jc w:val="center"/>
      </w:pPr>
      <w:r>
        <w:t>Disusun Oleh:</w:t>
      </w:r>
      <w:r>
        <w:br/>
      </w:r>
      <w:r>
        <w:rPr>
          <w:b/>
        </w:rPr>
        <w:t>KHOHAR MUHAMAD FATAHURROHMAN</w:t>
      </w:r>
      <w:r>
        <w:rPr>
          <w:b/>
        </w:rPr>
        <w:br/>
        <w:t>254107020021</w:t>
      </w:r>
      <w:r>
        <w:rPr>
          <w:b/>
        </w:rPr>
        <w:br/>
        <w:t>Kelas TI 2B</w:t>
      </w:r>
      <w:r>
        <w:rPr>
          <w:b/>
        </w:rPr>
        <w:br/>
      </w:r>
    </w:p>
    <w:p w14:paraId="2F70726E" w14:textId="493336A7" w:rsidR="00B30C6D" w:rsidRPr="00E37D74" w:rsidRDefault="00000000">
      <w:pPr>
        <w:jc w:val="center"/>
        <w:rPr>
          <w:lang w:val="it-IT"/>
        </w:rPr>
      </w:pPr>
      <w:r w:rsidRPr="00E37D74">
        <w:rPr>
          <w:b/>
          <w:sz w:val="28"/>
          <w:lang w:val="it-IT"/>
        </w:rPr>
        <w:t xml:space="preserve">PROGRAM STUDI </w:t>
      </w:r>
      <w:r w:rsidR="00E37D74" w:rsidRPr="00E37D74">
        <w:rPr>
          <w:b/>
          <w:sz w:val="28"/>
          <w:lang w:val="it-IT"/>
        </w:rPr>
        <w:t xml:space="preserve">D4 </w:t>
      </w:r>
      <w:r w:rsidRPr="00E37D74">
        <w:rPr>
          <w:b/>
          <w:sz w:val="28"/>
          <w:lang w:val="it-IT"/>
        </w:rPr>
        <w:t>TEKNIK INFORMATIKA</w:t>
      </w:r>
      <w:r w:rsidRPr="00E37D74">
        <w:rPr>
          <w:b/>
          <w:sz w:val="28"/>
          <w:lang w:val="it-IT"/>
        </w:rPr>
        <w:br/>
        <w:t>JURUSAN TEKNOLOGI INFORMASI</w:t>
      </w:r>
      <w:r w:rsidRPr="00E37D74">
        <w:rPr>
          <w:b/>
          <w:sz w:val="28"/>
          <w:lang w:val="it-IT"/>
        </w:rPr>
        <w:br/>
        <w:t>POLITEKNIK NEGERI MALANG</w:t>
      </w:r>
      <w:r w:rsidRPr="00E37D74">
        <w:rPr>
          <w:b/>
          <w:sz w:val="28"/>
          <w:lang w:val="it-IT"/>
        </w:rPr>
        <w:br/>
        <w:t>Agustus 2026</w:t>
      </w:r>
    </w:p>
    <w:p w14:paraId="07E2B8E9" w14:textId="77777777" w:rsidR="00B30C6D" w:rsidRPr="00E37D74" w:rsidRDefault="00000000">
      <w:pPr>
        <w:rPr>
          <w:lang w:val="it-IT"/>
        </w:rPr>
      </w:pPr>
      <w:r w:rsidRPr="00E37D74">
        <w:rPr>
          <w:lang w:val="it-IT"/>
        </w:rPr>
        <w:br w:type="page"/>
      </w:r>
    </w:p>
    <w:p w14:paraId="1FDC790B" w14:textId="77777777" w:rsidR="00B30C6D" w:rsidRDefault="00000000">
      <w:pPr>
        <w:pStyle w:val="Heading1"/>
      </w:pPr>
      <w:r>
        <w:lastRenderedPageBreak/>
        <w:t xml:space="preserve">Langkah </w:t>
      </w:r>
      <w:proofErr w:type="spellStart"/>
      <w:r>
        <w:t>Praktikum</w:t>
      </w:r>
      <w:proofErr w:type="spellEnd"/>
    </w:p>
    <w:p w14:paraId="681C6FE3" w14:textId="77777777" w:rsidR="00B30C6D" w:rsidRDefault="00000000" w:rsidP="00E37D74">
      <w:pPr>
        <w:pStyle w:val="Heading2"/>
      </w:pPr>
      <w:r>
        <w:t xml:space="preserve">1. </w:t>
      </w:r>
      <w:proofErr w:type="spellStart"/>
      <w:r>
        <w:t>Struktur</w:t>
      </w:r>
      <w:proofErr w:type="spellEnd"/>
      <w:r>
        <w:t xml:space="preserve"> </w:t>
      </w:r>
      <w:r w:rsidRPr="00E37D74">
        <w:t>Project</w:t>
      </w:r>
    </w:p>
    <w:p w14:paraId="25FD4FF4" w14:textId="77777777" w:rsidR="00B30C6D" w:rsidRDefault="00000000">
      <w:pPr>
        <w:jc w:val="center"/>
      </w:pPr>
      <w:r>
        <w:rPr>
          <w:noProof/>
        </w:rPr>
        <w:drawing>
          <wp:inline distT="0" distB="0" distL="0" distR="0" wp14:anchorId="7ED1EADA" wp14:editId="47C81A8B">
            <wp:extent cx="2659632" cy="49172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4819765.png"/>
                    <pic:cNvPicPr/>
                  </pic:nvPicPr>
                  <pic:blipFill>
                    <a:blip r:embed="rId7"/>
                    <a:stretch>
                      <a:fillRect/>
                    </a:stretch>
                  </pic:blipFill>
                  <pic:spPr>
                    <a:xfrm>
                      <a:off x="0" y="0"/>
                      <a:ext cx="2671957" cy="4940014"/>
                    </a:xfrm>
                    <a:prstGeom prst="rect">
                      <a:avLst/>
                    </a:prstGeom>
                  </pic:spPr>
                </pic:pic>
              </a:graphicData>
            </a:graphic>
          </wp:inline>
        </w:drawing>
      </w:r>
    </w:p>
    <w:p w14:paraId="01F0FA1E" w14:textId="77777777" w:rsidR="00B30C6D" w:rsidRDefault="00000000">
      <w:pPr>
        <w:spacing w:after="240"/>
        <w:jc w:val="center"/>
      </w:pPr>
      <w:r>
        <w:rPr>
          <w:i/>
          <w:sz w:val="22"/>
        </w:rPr>
        <w:t>Gambar 1. Struktur Folder Project jobsheet1</w:t>
      </w:r>
    </w:p>
    <w:p w14:paraId="10D7F99E" w14:textId="77777777" w:rsidR="00E37D74" w:rsidRDefault="00000000">
      <w:proofErr w:type="spellStart"/>
      <w:r>
        <w:t>Penjelasan</w:t>
      </w:r>
      <w:proofErr w:type="spellEnd"/>
      <w:r>
        <w:t>:</w:t>
      </w:r>
    </w:p>
    <w:p w14:paraId="14B80666" w14:textId="488FDD97" w:rsidR="00B30C6D" w:rsidRDefault="00000000" w:rsidP="00E37D74">
      <w:pPr>
        <w:ind w:firstLine="720"/>
      </w:pPr>
      <w:r>
        <w:t xml:space="preserve">Di </w:t>
      </w:r>
      <w:proofErr w:type="spellStart"/>
      <w:r>
        <w:t>awal</w:t>
      </w:r>
      <w:proofErr w:type="spellEnd"/>
      <w:r>
        <w:t xml:space="preserve"> </w:t>
      </w:r>
      <w:proofErr w:type="spellStart"/>
      <w:r>
        <w:t>praktikum</w:t>
      </w:r>
      <w:proofErr w:type="spellEnd"/>
      <w:r>
        <w:t xml:space="preserve"> </w:t>
      </w:r>
      <w:proofErr w:type="spellStart"/>
      <w:r>
        <w:t>ini</w:t>
      </w:r>
      <w:proofErr w:type="spellEnd"/>
      <w:r>
        <w:t xml:space="preserve">, saya membuat folder khusus bernama jobsheet1. Di dalam folder ini saya kumpulkan semua file kodingan (.java) dan hasil compile-nya (.class). Saya tidak memakai package tambahan (hanya default package) supaya waktu nge-run programnya lebih gampang dan tidak error path-nya. File-file di sini saya bagi dua, ada yang dari contoh modul (Bike, Procedural, OOP) dan ada file buatan saya sendiri untuk tugas (Tas, </w:t>
      </w:r>
      <w:proofErr w:type="spellStart"/>
      <w:r>
        <w:t>AirMineral</w:t>
      </w:r>
      <w:proofErr w:type="spellEnd"/>
      <w:r>
        <w:t xml:space="preserve">, </w:t>
      </w:r>
      <w:proofErr w:type="spellStart"/>
      <w:r>
        <w:t>AlatMasak</w:t>
      </w:r>
      <w:proofErr w:type="spellEnd"/>
      <w:r>
        <w:t xml:space="preserve">, </w:t>
      </w:r>
      <w:proofErr w:type="spellStart"/>
      <w:r>
        <w:t>dll</w:t>
      </w:r>
      <w:proofErr w:type="spellEnd"/>
      <w:r>
        <w:t>).</w:t>
      </w:r>
    </w:p>
    <w:p w14:paraId="72DA450E" w14:textId="77777777" w:rsidR="00B30C6D" w:rsidRPr="00E37D74" w:rsidRDefault="00000000">
      <w:pPr>
        <w:pStyle w:val="Heading2"/>
        <w:rPr>
          <w:lang w:val="it-IT"/>
        </w:rPr>
      </w:pPr>
      <w:r w:rsidRPr="00E37D74">
        <w:rPr>
          <w:lang w:val="it-IT"/>
        </w:rPr>
        <w:lastRenderedPageBreak/>
        <w:t>2. Implementasi &amp; Garis Program</w:t>
      </w:r>
    </w:p>
    <w:p w14:paraId="3A981E4D" w14:textId="77777777" w:rsidR="00B30C6D" w:rsidRPr="00E37D74" w:rsidRDefault="00000000">
      <w:pPr>
        <w:pStyle w:val="Heading3"/>
        <w:rPr>
          <w:lang w:val="it-IT"/>
        </w:rPr>
      </w:pPr>
      <w:r w:rsidRPr="00E37D74">
        <w:rPr>
          <w:lang w:val="it-IT"/>
        </w:rPr>
        <w:t>A. Percobaan: Pemrograman Prosedural vs OOP</w:t>
      </w:r>
    </w:p>
    <w:p w14:paraId="78CF3F52" w14:textId="77777777" w:rsidR="00B30C6D" w:rsidRDefault="00000000">
      <w:pPr>
        <w:jc w:val="center"/>
      </w:pPr>
      <w:r>
        <w:rPr>
          <w:noProof/>
        </w:rPr>
        <w:drawing>
          <wp:inline distT="0" distB="0" distL="0" distR="0" wp14:anchorId="6432192D" wp14:editId="70FCCA2E">
            <wp:extent cx="5400000" cy="2373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064929.png"/>
                    <pic:cNvPicPr/>
                  </pic:nvPicPr>
                  <pic:blipFill>
                    <a:blip r:embed="rId8"/>
                    <a:stretch>
                      <a:fillRect/>
                    </a:stretch>
                  </pic:blipFill>
                  <pic:spPr>
                    <a:xfrm>
                      <a:off x="0" y="0"/>
                      <a:ext cx="5400000" cy="2373047"/>
                    </a:xfrm>
                    <a:prstGeom prst="rect">
                      <a:avLst/>
                    </a:prstGeom>
                  </pic:spPr>
                </pic:pic>
              </a:graphicData>
            </a:graphic>
          </wp:inline>
        </w:drawing>
      </w:r>
    </w:p>
    <w:p w14:paraId="41BD1457" w14:textId="77777777" w:rsidR="00B30C6D" w:rsidRPr="00E37D74" w:rsidRDefault="00000000">
      <w:pPr>
        <w:spacing w:after="240"/>
        <w:jc w:val="center"/>
        <w:rPr>
          <w:lang w:val="it-IT"/>
        </w:rPr>
      </w:pPr>
      <w:r w:rsidRPr="00E37D74">
        <w:rPr>
          <w:i/>
          <w:sz w:val="22"/>
          <w:lang w:val="it-IT"/>
        </w:rPr>
        <w:t>Gambar 2. Source Code Procedural.java</w:t>
      </w:r>
    </w:p>
    <w:p w14:paraId="6D4F57E8" w14:textId="77777777" w:rsidR="00E37D74" w:rsidRDefault="00000000">
      <w:pPr>
        <w:rPr>
          <w:lang w:val="it-IT"/>
        </w:rPr>
      </w:pPr>
      <w:r w:rsidRPr="00E37D74">
        <w:rPr>
          <w:lang w:val="it-IT"/>
        </w:rPr>
        <w:t>Penjelasan:</w:t>
      </w:r>
    </w:p>
    <w:p w14:paraId="0DC228A6" w14:textId="17EC6302" w:rsidR="00B30C6D" w:rsidRPr="00E37D74" w:rsidRDefault="00000000" w:rsidP="00E37D74">
      <w:pPr>
        <w:ind w:firstLine="720"/>
        <w:rPr>
          <w:lang w:val="it-IT"/>
        </w:rPr>
      </w:pPr>
      <w:r w:rsidRPr="00E37D74">
        <w:rPr>
          <w:lang w:val="it-IT"/>
        </w:rPr>
        <w:t>Pada file Procedural.java ini, saya menulis program perhitungan dengan cara biasa tanpa objek. Variabel nama barang dan harga dibuat secara terpisah, lalu dihitung nilainya menggunakan fungsi statis total(). Kodenya memang sangat singkat, tapi rasanya kurang cocok kalau nanti datanya sudah banyak karena variabelnya akan berceceran.</w:t>
      </w:r>
    </w:p>
    <w:p w14:paraId="6C9E1004" w14:textId="77777777" w:rsidR="00B30C6D" w:rsidRDefault="00000000">
      <w:pPr>
        <w:jc w:val="center"/>
      </w:pPr>
      <w:r>
        <w:rPr>
          <w:noProof/>
        </w:rPr>
        <w:lastRenderedPageBreak/>
        <w:drawing>
          <wp:inline distT="0" distB="0" distL="0" distR="0" wp14:anchorId="2CE54A10" wp14:editId="7CC5F9AA">
            <wp:extent cx="5400000" cy="292148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178253.png"/>
                    <pic:cNvPicPr/>
                  </pic:nvPicPr>
                  <pic:blipFill>
                    <a:blip r:embed="rId9"/>
                    <a:stretch>
                      <a:fillRect/>
                    </a:stretch>
                  </pic:blipFill>
                  <pic:spPr>
                    <a:xfrm>
                      <a:off x="0" y="0"/>
                      <a:ext cx="5400000" cy="2921484"/>
                    </a:xfrm>
                    <a:prstGeom prst="rect">
                      <a:avLst/>
                    </a:prstGeom>
                  </pic:spPr>
                </pic:pic>
              </a:graphicData>
            </a:graphic>
          </wp:inline>
        </w:drawing>
      </w:r>
    </w:p>
    <w:p w14:paraId="06D94DA3" w14:textId="77777777" w:rsidR="00B30C6D" w:rsidRDefault="00000000">
      <w:pPr>
        <w:spacing w:after="240"/>
        <w:jc w:val="center"/>
      </w:pPr>
      <w:r>
        <w:rPr>
          <w:i/>
          <w:sz w:val="22"/>
        </w:rPr>
        <w:t>Gambar 3. Source Code OOP.java</w:t>
      </w:r>
    </w:p>
    <w:p w14:paraId="16C5D557" w14:textId="77777777" w:rsidR="00E37D74" w:rsidRDefault="00000000">
      <w:proofErr w:type="spellStart"/>
      <w:r>
        <w:t>Penjelasan</w:t>
      </w:r>
      <w:proofErr w:type="spellEnd"/>
      <w:r>
        <w:t>:</w:t>
      </w:r>
    </w:p>
    <w:p w14:paraId="59841425" w14:textId="3E96208E" w:rsidR="00B30C6D" w:rsidRDefault="00000000" w:rsidP="00E37D74">
      <w:pPr>
        <w:ind w:firstLine="720"/>
      </w:pPr>
      <w:r w:rsidRPr="00E37D74">
        <w:rPr>
          <w:lang w:val="it-IT"/>
        </w:rPr>
        <w:t xml:space="preserve">Nah, di file OOP.java ini saya mencoba gaya yang berbeda. </w:t>
      </w:r>
      <w:r>
        <w:t xml:space="preserve">Saya </w:t>
      </w:r>
      <w:proofErr w:type="spellStart"/>
      <w:r>
        <w:t>membungkus</w:t>
      </w:r>
      <w:proofErr w:type="spellEnd"/>
      <w:r>
        <w:t xml:space="preserve"> data </w:t>
      </w:r>
      <w:proofErr w:type="spellStart"/>
      <w:r>
        <w:t>barang</w:t>
      </w:r>
      <w:proofErr w:type="spellEnd"/>
      <w:r>
        <w:t xml:space="preserve"> dan juga fungsi hitungnya ke dalam satu wadah bernama class Product. Jadi di bagian utamanya, saya tinggal memanggil objeknya saja pakai keyword new. Kodenya terlihat jauh lebih rapi dan gampang dibaca.</w:t>
      </w:r>
    </w:p>
    <w:p w14:paraId="3B05B68B" w14:textId="77777777" w:rsidR="00B30C6D" w:rsidRDefault="00000000">
      <w:pPr>
        <w:jc w:val="center"/>
      </w:pPr>
      <w:r>
        <w:rPr>
          <w:noProof/>
        </w:rPr>
        <w:drawing>
          <wp:inline distT="0" distB="0" distL="0" distR="0" wp14:anchorId="6D5A3BE0" wp14:editId="39B80094">
            <wp:extent cx="5400000" cy="543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034952.png"/>
                    <pic:cNvPicPr/>
                  </pic:nvPicPr>
                  <pic:blipFill>
                    <a:blip r:embed="rId10"/>
                    <a:stretch>
                      <a:fillRect/>
                    </a:stretch>
                  </pic:blipFill>
                  <pic:spPr>
                    <a:xfrm>
                      <a:off x="0" y="0"/>
                      <a:ext cx="5400000" cy="543164"/>
                    </a:xfrm>
                    <a:prstGeom prst="rect">
                      <a:avLst/>
                    </a:prstGeom>
                  </pic:spPr>
                </pic:pic>
              </a:graphicData>
            </a:graphic>
          </wp:inline>
        </w:drawing>
      </w:r>
      <w:r>
        <w:br/>
      </w:r>
      <w:r>
        <w:rPr>
          <w:noProof/>
        </w:rPr>
        <w:drawing>
          <wp:inline distT="0" distB="0" distL="0" distR="0" wp14:anchorId="62FAFF83" wp14:editId="522924F2">
            <wp:extent cx="5400000" cy="2953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221538.png"/>
                    <pic:cNvPicPr/>
                  </pic:nvPicPr>
                  <pic:blipFill>
                    <a:blip r:embed="rId11"/>
                    <a:stretch>
                      <a:fillRect/>
                    </a:stretch>
                  </pic:blipFill>
                  <pic:spPr>
                    <a:xfrm>
                      <a:off x="0" y="0"/>
                      <a:ext cx="5400000" cy="295312"/>
                    </a:xfrm>
                    <a:prstGeom prst="rect">
                      <a:avLst/>
                    </a:prstGeom>
                  </pic:spPr>
                </pic:pic>
              </a:graphicData>
            </a:graphic>
          </wp:inline>
        </w:drawing>
      </w:r>
    </w:p>
    <w:p w14:paraId="6538C9EF" w14:textId="77777777" w:rsidR="00B30C6D" w:rsidRDefault="00000000">
      <w:pPr>
        <w:spacing w:after="240"/>
        <w:jc w:val="center"/>
      </w:pPr>
      <w:r>
        <w:rPr>
          <w:i/>
          <w:sz w:val="22"/>
        </w:rPr>
        <w:t>Gambar 4. Output Prosedural dan OOP</w:t>
      </w:r>
    </w:p>
    <w:p w14:paraId="5FA652C1" w14:textId="77777777" w:rsidR="00E37D74" w:rsidRDefault="00000000">
      <w:r>
        <w:t>Kendala &amp; Solusi:</w:t>
      </w:r>
    </w:p>
    <w:p w14:paraId="4EA7D50D" w14:textId="0AC190B5" w:rsidR="00B30C6D" w:rsidRDefault="00000000" w:rsidP="00E37D74">
      <w:pPr>
        <w:ind w:firstLine="720"/>
      </w:pPr>
      <w:r w:rsidRPr="00E37D74">
        <w:rPr>
          <w:lang w:val="it-IT"/>
        </w:rPr>
        <w:t xml:space="preserve">Walaupun hasil cetakan di terminal sama persis, saya sempat mengalami kendala saat ngoding. </w:t>
      </w:r>
      <w:proofErr w:type="spellStart"/>
      <w:r>
        <w:t>Muncul</w:t>
      </w:r>
      <w:proofErr w:type="spellEnd"/>
      <w:r>
        <w:t xml:space="preserve"> </w:t>
      </w:r>
      <w:proofErr w:type="spellStart"/>
      <w:r>
        <w:t>pesan</w:t>
      </w:r>
      <w:proofErr w:type="spellEnd"/>
      <w:r>
        <w:t xml:space="preserve"> error 'duplicate class' karena saya menaruh class Product dan class OOP di file yang sama. Solusi yang saya lakukan adalah </w:t>
      </w:r>
      <w:r>
        <w:lastRenderedPageBreak/>
        <w:t>menghapus tulisan 'public' pada class Product, jadi Java tidak bingung mencari class utama yang harus dieksekusi.</w:t>
      </w:r>
    </w:p>
    <w:p w14:paraId="17A53DE6" w14:textId="77777777" w:rsidR="00B30C6D" w:rsidRDefault="00000000">
      <w:pPr>
        <w:pStyle w:val="Heading3"/>
      </w:pPr>
      <w:r>
        <w:t>B. Percobaan: Class, Object, dan Inheritance</w:t>
      </w:r>
    </w:p>
    <w:p w14:paraId="394462CB" w14:textId="77777777" w:rsidR="00B30C6D" w:rsidRDefault="00000000">
      <w:pPr>
        <w:jc w:val="center"/>
      </w:pPr>
      <w:r>
        <w:rPr>
          <w:noProof/>
        </w:rPr>
        <w:drawing>
          <wp:inline distT="0" distB="0" distL="0" distR="0" wp14:anchorId="0F7B4862" wp14:editId="0794A3BC">
            <wp:extent cx="5400000" cy="34119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590325.png"/>
                    <pic:cNvPicPr/>
                  </pic:nvPicPr>
                  <pic:blipFill>
                    <a:blip r:embed="rId12"/>
                    <a:stretch>
                      <a:fillRect/>
                    </a:stretch>
                  </pic:blipFill>
                  <pic:spPr>
                    <a:xfrm>
                      <a:off x="0" y="0"/>
                      <a:ext cx="5400000" cy="3411914"/>
                    </a:xfrm>
                    <a:prstGeom prst="rect">
                      <a:avLst/>
                    </a:prstGeom>
                  </pic:spPr>
                </pic:pic>
              </a:graphicData>
            </a:graphic>
          </wp:inline>
        </w:drawing>
      </w:r>
    </w:p>
    <w:p w14:paraId="0F8ECF1B" w14:textId="77777777" w:rsidR="00B30C6D" w:rsidRDefault="00000000">
      <w:pPr>
        <w:spacing w:after="240"/>
        <w:jc w:val="center"/>
      </w:pPr>
      <w:r>
        <w:rPr>
          <w:i/>
          <w:sz w:val="22"/>
        </w:rPr>
        <w:t>Gambar 5. Source Code Bike.java</w:t>
      </w:r>
    </w:p>
    <w:p w14:paraId="28E1DA5C" w14:textId="77777777" w:rsidR="00E37D74" w:rsidRDefault="00000000">
      <w:proofErr w:type="spellStart"/>
      <w:r>
        <w:t>Penjelasan</w:t>
      </w:r>
      <w:proofErr w:type="spellEnd"/>
      <w:r>
        <w:t>:</w:t>
      </w:r>
    </w:p>
    <w:p w14:paraId="74ABEB9D" w14:textId="7B82CD64" w:rsidR="00B30C6D" w:rsidRDefault="00000000" w:rsidP="00E37D74">
      <w:pPr>
        <w:ind w:firstLine="720"/>
      </w:pPr>
      <w:r>
        <w:t xml:space="preserve">File Bike.java </w:t>
      </w:r>
      <w:proofErr w:type="spellStart"/>
      <w:r>
        <w:t>ini</w:t>
      </w:r>
      <w:proofErr w:type="spellEnd"/>
      <w:r>
        <w:t xml:space="preserve"> </w:t>
      </w:r>
      <w:proofErr w:type="spellStart"/>
      <w:r>
        <w:t>saya</w:t>
      </w:r>
      <w:proofErr w:type="spellEnd"/>
      <w:r>
        <w:t xml:space="preserve"> buat sebagai rancangan dasar (blueprint) untuk objek sepeda. Di dalamnya, saya menyiapkan atribut utama seperti merk, speed, dan gear. Saya juga menuliskan method agar nanti kecepatan dan posisi gigi sepedanya bisa kita ubah-ubah.</w:t>
      </w:r>
    </w:p>
    <w:p w14:paraId="027AD7B5" w14:textId="77777777" w:rsidR="00B30C6D" w:rsidRDefault="00000000">
      <w:pPr>
        <w:jc w:val="center"/>
      </w:pPr>
      <w:r>
        <w:rPr>
          <w:noProof/>
        </w:rPr>
        <w:drawing>
          <wp:inline distT="0" distB="0" distL="0" distR="0" wp14:anchorId="6C5A0563" wp14:editId="59CD345C">
            <wp:extent cx="4764707" cy="12284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629222.png"/>
                    <pic:cNvPicPr/>
                  </pic:nvPicPr>
                  <pic:blipFill>
                    <a:blip r:embed="rId13"/>
                    <a:stretch>
                      <a:fillRect/>
                    </a:stretch>
                  </pic:blipFill>
                  <pic:spPr>
                    <a:xfrm>
                      <a:off x="0" y="0"/>
                      <a:ext cx="4797510" cy="1236858"/>
                    </a:xfrm>
                    <a:prstGeom prst="rect">
                      <a:avLst/>
                    </a:prstGeom>
                  </pic:spPr>
                </pic:pic>
              </a:graphicData>
            </a:graphic>
          </wp:inline>
        </w:drawing>
      </w:r>
    </w:p>
    <w:p w14:paraId="3DB1DCFF" w14:textId="77777777" w:rsidR="00B30C6D" w:rsidRDefault="00000000">
      <w:pPr>
        <w:spacing w:after="240"/>
        <w:jc w:val="center"/>
      </w:pPr>
      <w:r>
        <w:rPr>
          <w:i/>
          <w:sz w:val="22"/>
        </w:rPr>
        <w:t>Gambar 6. Source Code RoadBike.java</w:t>
      </w:r>
    </w:p>
    <w:p w14:paraId="34F96CB4" w14:textId="77777777" w:rsidR="00E37D74" w:rsidRDefault="00000000">
      <w:proofErr w:type="spellStart"/>
      <w:r>
        <w:lastRenderedPageBreak/>
        <w:t>Penjelasan</w:t>
      </w:r>
      <w:proofErr w:type="spellEnd"/>
      <w:r>
        <w:t>:</w:t>
      </w:r>
    </w:p>
    <w:p w14:paraId="6B77FCDA" w14:textId="5FCC044A" w:rsidR="00B30C6D" w:rsidRDefault="00000000" w:rsidP="00E37D74">
      <w:pPr>
        <w:ind w:firstLine="720"/>
      </w:pPr>
      <w:proofErr w:type="spellStart"/>
      <w:r>
        <w:t>Untuk</w:t>
      </w:r>
      <w:proofErr w:type="spellEnd"/>
      <w:r>
        <w:t xml:space="preserve"> RoadBike.java, </w:t>
      </w:r>
      <w:proofErr w:type="spellStart"/>
      <w:r>
        <w:t>saya</w:t>
      </w:r>
      <w:proofErr w:type="spellEnd"/>
      <w:r>
        <w:t xml:space="preserve"> </w:t>
      </w:r>
      <w:proofErr w:type="spellStart"/>
      <w:r>
        <w:t>menerapkan</w:t>
      </w:r>
      <w:proofErr w:type="spellEnd"/>
      <w:r>
        <w:t xml:space="preserve"> fitur pewarisan atau inheritance dengan menggunakan kata kunci extends. Dengan begini, class RoadBike langsung punya semua sifat dari Bike tanpa harus saya ketik ulang. Saya cuma menambahkan atribut khusus yaitu lebar ban (tireWidth) dan mengubah fungsi cetaknya (override) supaya tampilannya beda dari sepeda biasa.</w:t>
      </w:r>
    </w:p>
    <w:p w14:paraId="752C1C58" w14:textId="77777777" w:rsidR="00B30C6D" w:rsidRDefault="00000000">
      <w:pPr>
        <w:jc w:val="center"/>
      </w:pPr>
      <w:r>
        <w:rPr>
          <w:noProof/>
        </w:rPr>
        <w:drawing>
          <wp:inline distT="0" distB="0" distL="0" distR="0" wp14:anchorId="574AA5DA" wp14:editId="65C96E2A">
            <wp:extent cx="5400000" cy="21832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5664494.png"/>
                    <pic:cNvPicPr/>
                  </pic:nvPicPr>
                  <pic:blipFill>
                    <a:blip r:embed="rId14"/>
                    <a:stretch>
                      <a:fillRect/>
                    </a:stretch>
                  </pic:blipFill>
                  <pic:spPr>
                    <a:xfrm>
                      <a:off x="0" y="0"/>
                      <a:ext cx="5400000" cy="2183203"/>
                    </a:xfrm>
                    <a:prstGeom prst="rect">
                      <a:avLst/>
                    </a:prstGeom>
                  </pic:spPr>
                </pic:pic>
              </a:graphicData>
            </a:graphic>
          </wp:inline>
        </w:drawing>
      </w:r>
    </w:p>
    <w:p w14:paraId="38486490" w14:textId="77777777" w:rsidR="00B30C6D" w:rsidRDefault="00000000">
      <w:pPr>
        <w:spacing w:after="240"/>
        <w:jc w:val="center"/>
      </w:pPr>
      <w:r>
        <w:rPr>
          <w:i/>
          <w:sz w:val="22"/>
        </w:rPr>
        <w:t>Gambar 7. Source Code BikeDemo.java</w:t>
      </w:r>
    </w:p>
    <w:p w14:paraId="5427AD29" w14:textId="77777777" w:rsidR="00E37D74" w:rsidRDefault="00000000">
      <w:proofErr w:type="spellStart"/>
      <w:r>
        <w:t>Penjelasan</w:t>
      </w:r>
      <w:proofErr w:type="spellEnd"/>
      <w:r>
        <w:t>:</w:t>
      </w:r>
    </w:p>
    <w:p w14:paraId="4C46C73F" w14:textId="112AE227" w:rsidR="00B30C6D" w:rsidRPr="00E37D74" w:rsidRDefault="00000000" w:rsidP="00E37D74">
      <w:pPr>
        <w:ind w:firstLine="720"/>
        <w:rPr>
          <w:lang w:val="it-IT"/>
        </w:rPr>
      </w:pPr>
      <w:r>
        <w:t xml:space="preserve">File BikeDemo.java </w:t>
      </w:r>
      <w:proofErr w:type="spellStart"/>
      <w:r>
        <w:t>cuma</w:t>
      </w:r>
      <w:proofErr w:type="spellEnd"/>
      <w:r>
        <w:t xml:space="preserve"> </w:t>
      </w:r>
      <w:proofErr w:type="spellStart"/>
      <w:r>
        <w:t>saya</w:t>
      </w:r>
      <w:proofErr w:type="spellEnd"/>
      <w:r>
        <w:t xml:space="preserve"> gunakan sebagai tempat eksekusi. </w:t>
      </w:r>
      <w:r w:rsidRPr="00E37D74">
        <w:rPr>
          <w:lang w:val="it-IT"/>
        </w:rPr>
        <w:t>Di sini saya membuat dua objek sepeda biasa dan satu roadbike. Lalu saya coba ubah-ubah kecepatan dan giginya, baru setelah itu saya print informasinya.</w:t>
      </w:r>
    </w:p>
    <w:p w14:paraId="52569B0B" w14:textId="77777777" w:rsidR="00B30C6D" w:rsidRDefault="00000000">
      <w:pPr>
        <w:jc w:val="center"/>
      </w:pPr>
      <w:r>
        <w:rPr>
          <w:noProof/>
        </w:rPr>
        <w:drawing>
          <wp:inline distT="0" distB="0" distL="0" distR="0" wp14:anchorId="7B943684" wp14:editId="3BDEA20C">
            <wp:extent cx="4463042" cy="1643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084863.png"/>
                    <pic:cNvPicPr/>
                  </pic:nvPicPr>
                  <pic:blipFill>
                    <a:blip r:embed="rId15"/>
                    <a:stretch>
                      <a:fillRect/>
                    </a:stretch>
                  </pic:blipFill>
                  <pic:spPr>
                    <a:xfrm>
                      <a:off x="0" y="0"/>
                      <a:ext cx="4477618" cy="1648498"/>
                    </a:xfrm>
                    <a:prstGeom prst="rect">
                      <a:avLst/>
                    </a:prstGeom>
                  </pic:spPr>
                </pic:pic>
              </a:graphicData>
            </a:graphic>
          </wp:inline>
        </w:drawing>
      </w:r>
    </w:p>
    <w:p w14:paraId="5F86E90F" w14:textId="77777777" w:rsidR="00B30C6D" w:rsidRDefault="00000000">
      <w:pPr>
        <w:spacing w:after="240"/>
        <w:jc w:val="center"/>
      </w:pPr>
      <w:r>
        <w:rPr>
          <w:i/>
          <w:sz w:val="22"/>
        </w:rPr>
        <w:t>Gambar 8. Output Eksekusi BikeDemo</w:t>
      </w:r>
    </w:p>
    <w:p w14:paraId="5A29EDEC" w14:textId="77777777" w:rsidR="00E37D74" w:rsidRDefault="00000000">
      <w:r>
        <w:lastRenderedPageBreak/>
        <w:t>Kendala &amp; Solusi:</w:t>
      </w:r>
    </w:p>
    <w:p w14:paraId="55A7CC26" w14:textId="159954EC" w:rsidR="00B30C6D" w:rsidRDefault="00000000" w:rsidP="00E37D74">
      <w:pPr>
        <w:ind w:firstLine="720"/>
      </w:pPr>
      <w:r>
        <w:t xml:space="preserve">Saat </w:t>
      </w:r>
      <w:proofErr w:type="spellStart"/>
      <w:r>
        <w:t>dijalankan</w:t>
      </w:r>
      <w:proofErr w:type="spellEnd"/>
      <w:r>
        <w:t xml:space="preserve">, </w:t>
      </w:r>
      <w:proofErr w:type="spellStart"/>
      <w:r>
        <w:t>awalnya</w:t>
      </w:r>
      <w:proofErr w:type="spellEnd"/>
      <w:r>
        <w:t xml:space="preserve"> tulisan output saya agak berantakan spasinya antara class induk dan anak. Solusinya, saya menggunakan perintah super.printInfo() di class anak. Perintah ini membantu mencetak informasi dasar dari induknya dulu secara urut, baru kemudian mencetak info tambahan dari class anak, sehingga tampilannya jauh lebih rapi.</w:t>
      </w:r>
    </w:p>
    <w:p w14:paraId="214FB6A2" w14:textId="77777777" w:rsidR="00B30C6D" w:rsidRDefault="00000000">
      <w:pPr>
        <w:pStyle w:val="Heading3"/>
      </w:pPr>
      <w:r>
        <w:t>C. Implementasi Tugas Praktikum (Objek Mandiri)</w:t>
      </w:r>
    </w:p>
    <w:p w14:paraId="0A1E1CC0" w14:textId="77777777" w:rsidR="00B30C6D" w:rsidRDefault="00000000">
      <w:pPr>
        <w:jc w:val="center"/>
      </w:pPr>
      <w:r>
        <w:rPr>
          <w:noProof/>
        </w:rPr>
        <w:drawing>
          <wp:inline distT="0" distB="0" distL="0" distR="0" wp14:anchorId="1271AC7D" wp14:editId="2DF2F561">
            <wp:extent cx="5400000" cy="20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041893.png"/>
                    <pic:cNvPicPr/>
                  </pic:nvPicPr>
                  <pic:blipFill>
                    <a:blip r:embed="rId16"/>
                    <a:stretch>
                      <a:fillRect/>
                    </a:stretch>
                  </pic:blipFill>
                  <pic:spPr>
                    <a:xfrm>
                      <a:off x="0" y="0"/>
                      <a:ext cx="5400000" cy="2025000"/>
                    </a:xfrm>
                    <a:prstGeom prst="rect">
                      <a:avLst/>
                    </a:prstGeom>
                  </pic:spPr>
                </pic:pic>
              </a:graphicData>
            </a:graphic>
          </wp:inline>
        </w:drawing>
      </w:r>
    </w:p>
    <w:p w14:paraId="4041B88F" w14:textId="77777777" w:rsidR="00B30C6D" w:rsidRPr="00E37D74" w:rsidRDefault="00000000">
      <w:pPr>
        <w:spacing w:after="240"/>
        <w:jc w:val="center"/>
        <w:rPr>
          <w:lang w:val="it-IT"/>
        </w:rPr>
      </w:pPr>
      <w:r w:rsidRPr="00E37D74">
        <w:rPr>
          <w:i/>
          <w:sz w:val="22"/>
          <w:lang w:val="it-IT"/>
        </w:rPr>
        <w:t>Gambar 9. Source Code Tas.java</w:t>
      </w:r>
    </w:p>
    <w:p w14:paraId="745254F3" w14:textId="77777777" w:rsidR="00E37D74" w:rsidRDefault="00000000">
      <w:pPr>
        <w:rPr>
          <w:lang w:val="it-IT"/>
        </w:rPr>
      </w:pPr>
      <w:r w:rsidRPr="00E37D74">
        <w:rPr>
          <w:lang w:val="it-IT"/>
        </w:rPr>
        <w:t>Penjelasan:</w:t>
      </w:r>
    </w:p>
    <w:p w14:paraId="34521261" w14:textId="1591D23C" w:rsidR="00B30C6D" w:rsidRDefault="00000000" w:rsidP="00E37D74">
      <w:pPr>
        <w:ind w:firstLine="720"/>
      </w:pPr>
      <w:r w:rsidRPr="00E37D74">
        <w:rPr>
          <w:lang w:val="it-IT"/>
        </w:rPr>
        <w:t xml:space="preserve">File ini adalah objek mandiri pertama saya. </w:t>
      </w:r>
      <w:r>
        <w:t xml:space="preserve">Saya </w:t>
      </w:r>
      <w:proofErr w:type="spellStart"/>
      <w:r>
        <w:t>membuat</w:t>
      </w:r>
      <w:proofErr w:type="spellEnd"/>
      <w:r>
        <w:t xml:space="preserve"> class Tas yang sangat sederhana dengan atribut merk dan warna, serta fungsi dasar untuk mengatur dan mencetak nilainya.</w:t>
      </w:r>
    </w:p>
    <w:p w14:paraId="4B97D134" w14:textId="77777777" w:rsidR="00B30C6D" w:rsidRDefault="00000000">
      <w:pPr>
        <w:jc w:val="center"/>
      </w:pPr>
      <w:r>
        <w:rPr>
          <w:noProof/>
        </w:rPr>
        <w:drawing>
          <wp:inline distT="0" distB="0" distL="0" distR="0" wp14:anchorId="5CBC4608" wp14:editId="3DD778CC">
            <wp:extent cx="5400000" cy="1645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150205.png"/>
                    <pic:cNvPicPr/>
                  </pic:nvPicPr>
                  <pic:blipFill>
                    <a:blip r:embed="rId17"/>
                    <a:stretch>
                      <a:fillRect/>
                    </a:stretch>
                  </pic:blipFill>
                  <pic:spPr>
                    <a:xfrm>
                      <a:off x="0" y="0"/>
                      <a:ext cx="5400000" cy="1645312"/>
                    </a:xfrm>
                    <a:prstGeom prst="rect">
                      <a:avLst/>
                    </a:prstGeom>
                  </pic:spPr>
                </pic:pic>
              </a:graphicData>
            </a:graphic>
          </wp:inline>
        </w:drawing>
      </w:r>
    </w:p>
    <w:p w14:paraId="1A419A0D" w14:textId="77777777" w:rsidR="00B30C6D" w:rsidRDefault="00000000">
      <w:pPr>
        <w:spacing w:after="240"/>
        <w:jc w:val="center"/>
      </w:pPr>
      <w:r>
        <w:rPr>
          <w:i/>
          <w:sz w:val="22"/>
        </w:rPr>
        <w:t>Gambar 10. Source Code AirMineral.java</w:t>
      </w:r>
    </w:p>
    <w:p w14:paraId="71926968" w14:textId="77777777" w:rsidR="00E37D74" w:rsidRDefault="00000000">
      <w:proofErr w:type="spellStart"/>
      <w:r>
        <w:lastRenderedPageBreak/>
        <w:t>Penjelasan</w:t>
      </w:r>
      <w:proofErr w:type="spellEnd"/>
      <w:r>
        <w:t>:</w:t>
      </w:r>
    </w:p>
    <w:p w14:paraId="61BF9640" w14:textId="18E2B358" w:rsidR="00B30C6D" w:rsidRDefault="00000000" w:rsidP="00E37D74">
      <w:pPr>
        <w:ind w:firstLine="720"/>
      </w:pPr>
      <w:r w:rsidRPr="00E37D74">
        <w:rPr>
          <w:lang w:val="it-IT"/>
        </w:rPr>
        <w:t xml:space="preserve">Ini adalah objek mandiri kedua. </w:t>
      </w:r>
      <w:proofErr w:type="spellStart"/>
      <w:r>
        <w:t>Hampir</w:t>
      </w:r>
      <w:proofErr w:type="spellEnd"/>
      <w:r>
        <w:t xml:space="preserve"> </w:t>
      </w:r>
      <w:proofErr w:type="spellStart"/>
      <w:r>
        <w:t>mirip</w:t>
      </w:r>
      <w:proofErr w:type="spellEnd"/>
      <w:r>
        <w:t xml:space="preserve"> </w:t>
      </w:r>
      <w:proofErr w:type="spellStart"/>
      <w:r>
        <w:t>dengan</w:t>
      </w:r>
      <w:proofErr w:type="spellEnd"/>
      <w:r>
        <w:t xml:space="preserve"> Tas, class AirMineral ini berdiri sendiri tanpa pewarisan, dan berfungsi menyimpan data merk air botol serta volume airnya dalam bentuk mililiter.</w:t>
      </w:r>
    </w:p>
    <w:p w14:paraId="0DF3F191" w14:textId="77777777" w:rsidR="00B30C6D" w:rsidRDefault="00000000">
      <w:pPr>
        <w:jc w:val="center"/>
      </w:pPr>
      <w:r>
        <w:rPr>
          <w:noProof/>
        </w:rPr>
        <w:drawing>
          <wp:inline distT="0" distB="0" distL="0" distR="0" wp14:anchorId="0E42066D" wp14:editId="15FD2EAF">
            <wp:extent cx="5400000" cy="17085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183599.png"/>
                    <pic:cNvPicPr/>
                  </pic:nvPicPr>
                  <pic:blipFill>
                    <a:blip r:embed="rId18"/>
                    <a:stretch>
                      <a:fillRect/>
                    </a:stretch>
                  </pic:blipFill>
                  <pic:spPr>
                    <a:xfrm>
                      <a:off x="0" y="0"/>
                      <a:ext cx="5400000" cy="1708594"/>
                    </a:xfrm>
                    <a:prstGeom prst="rect">
                      <a:avLst/>
                    </a:prstGeom>
                  </pic:spPr>
                </pic:pic>
              </a:graphicData>
            </a:graphic>
          </wp:inline>
        </w:drawing>
      </w:r>
    </w:p>
    <w:p w14:paraId="6286F2C2" w14:textId="77777777" w:rsidR="00B30C6D" w:rsidRDefault="00000000">
      <w:pPr>
        <w:spacing w:after="240"/>
        <w:jc w:val="center"/>
      </w:pPr>
      <w:r>
        <w:rPr>
          <w:i/>
          <w:sz w:val="22"/>
        </w:rPr>
        <w:t>Gambar 11. Source Code AlatMasak.java</w:t>
      </w:r>
    </w:p>
    <w:p w14:paraId="41DE17C2" w14:textId="77777777" w:rsidR="00E37D74" w:rsidRDefault="00000000">
      <w:proofErr w:type="spellStart"/>
      <w:r>
        <w:t>Penjelasan</w:t>
      </w:r>
      <w:proofErr w:type="spellEnd"/>
      <w:r>
        <w:t>:</w:t>
      </w:r>
    </w:p>
    <w:p w14:paraId="6E1BE752" w14:textId="004237BC" w:rsidR="00B30C6D" w:rsidRPr="00E37D74" w:rsidRDefault="00000000" w:rsidP="00E37D74">
      <w:pPr>
        <w:ind w:firstLine="720"/>
        <w:rPr>
          <w:lang w:val="it-IT"/>
        </w:rPr>
      </w:pPr>
      <w:r>
        <w:t xml:space="preserve">File AlatMasak.java </w:t>
      </w:r>
      <w:proofErr w:type="spellStart"/>
      <w:r>
        <w:t>ini</w:t>
      </w:r>
      <w:proofErr w:type="spellEnd"/>
      <w:r>
        <w:t xml:space="preserve"> </w:t>
      </w:r>
      <w:proofErr w:type="spellStart"/>
      <w:r>
        <w:t>saya</w:t>
      </w:r>
      <w:proofErr w:type="spellEnd"/>
      <w:r>
        <w:t xml:space="preserve"> fungsikan sebagai class Induk (Parent). </w:t>
      </w:r>
      <w:r w:rsidRPr="00E37D74">
        <w:rPr>
          <w:lang w:val="it-IT"/>
        </w:rPr>
        <w:t>Saya menaruh atribut umum di sini seperti merk dan warna. Tujuannya supaya sifat-sifat dasar alat masak ini nanti bisa diturunkan ke objek alat dapur yang spesifik.</w:t>
      </w:r>
    </w:p>
    <w:p w14:paraId="3F8635BE" w14:textId="77777777" w:rsidR="00B30C6D" w:rsidRDefault="00000000">
      <w:pPr>
        <w:jc w:val="center"/>
      </w:pPr>
      <w:r>
        <w:rPr>
          <w:noProof/>
        </w:rPr>
        <w:drawing>
          <wp:inline distT="0" distB="0" distL="0" distR="0" wp14:anchorId="2CF4B40F" wp14:editId="42AC7E0A">
            <wp:extent cx="5400000" cy="1645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226588.png"/>
                    <pic:cNvPicPr/>
                  </pic:nvPicPr>
                  <pic:blipFill>
                    <a:blip r:embed="rId19"/>
                    <a:stretch>
                      <a:fillRect/>
                    </a:stretch>
                  </pic:blipFill>
                  <pic:spPr>
                    <a:xfrm>
                      <a:off x="0" y="0"/>
                      <a:ext cx="5400000" cy="1645312"/>
                    </a:xfrm>
                    <a:prstGeom prst="rect">
                      <a:avLst/>
                    </a:prstGeom>
                  </pic:spPr>
                </pic:pic>
              </a:graphicData>
            </a:graphic>
          </wp:inline>
        </w:drawing>
      </w:r>
    </w:p>
    <w:p w14:paraId="1AC884BB" w14:textId="77777777" w:rsidR="00B30C6D" w:rsidRDefault="00000000">
      <w:pPr>
        <w:spacing w:after="240"/>
        <w:jc w:val="center"/>
      </w:pPr>
      <w:r>
        <w:rPr>
          <w:i/>
          <w:sz w:val="22"/>
        </w:rPr>
        <w:t>Gambar 12. Source Code Kompor.java</w:t>
      </w:r>
    </w:p>
    <w:p w14:paraId="29BE4F37" w14:textId="77777777" w:rsidR="00E37D74" w:rsidRDefault="00000000">
      <w:proofErr w:type="spellStart"/>
      <w:r>
        <w:t>Penjelasan</w:t>
      </w:r>
      <w:proofErr w:type="spellEnd"/>
      <w:r>
        <w:t>:</w:t>
      </w:r>
    </w:p>
    <w:p w14:paraId="1998B115" w14:textId="04F1CC63" w:rsidR="00B30C6D" w:rsidRDefault="00000000" w:rsidP="00E37D74">
      <w:pPr>
        <w:ind w:firstLine="720"/>
      </w:pPr>
      <w:r>
        <w:t xml:space="preserve">File Kompor.java </w:t>
      </w:r>
      <w:proofErr w:type="spellStart"/>
      <w:r>
        <w:t>adalah</w:t>
      </w:r>
      <w:proofErr w:type="spellEnd"/>
      <w:r>
        <w:t xml:space="preserve"> class anak pertama yang mewarisi class AlatMasak. Karena dia mewarisi induknya, Kompor otomatis punya atribut merk </w:t>
      </w:r>
      <w:r>
        <w:lastRenderedPageBreak/>
        <w:t>dan warna. Saya tinggal menambahkan atribut khusus kompor saja, yaitu jumlah tungku apinya, serta method untuk menyalakan api.</w:t>
      </w:r>
    </w:p>
    <w:p w14:paraId="11CE407C" w14:textId="77777777" w:rsidR="00B30C6D" w:rsidRDefault="00000000">
      <w:pPr>
        <w:jc w:val="center"/>
      </w:pPr>
      <w:r>
        <w:rPr>
          <w:noProof/>
        </w:rPr>
        <w:drawing>
          <wp:inline distT="0" distB="0" distL="0" distR="0" wp14:anchorId="6E6C1042" wp14:editId="42B8B0E2">
            <wp:extent cx="5400000" cy="16664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261325.png"/>
                    <pic:cNvPicPr/>
                  </pic:nvPicPr>
                  <pic:blipFill>
                    <a:blip r:embed="rId20"/>
                    <a:stretch>
                      <a:fillRect/>
                    </a:stretch>
                  </pic:blipFill>
                  <pic:spPr>
                    <a:xfrm>
                      <a:off x="0" y="0"/>
                      <a:ext cx="5400000" cy="1666406"/>
                    </a:xfrm>
                    <a:prstGeom prst="rect">
                      <a:avLst/>
                    </a:prstGeom>
                  </pic:spPr>
                </pic:pic>
              </a:graphicData>
            </a:graphic>
          </wp:inline>
        </w:drawing>
      </w:r>
    </w:p>
    <w:p w14:paraId="308C7DF6" w14:textId="77777777" w:rsidR="00B30C6D" w:rsidRDefault="00000000">
      <w:pPr>
        <w:spacing w:after="240"/>
        <w:jc w:val="center"/>
      </w:pPr>
      <w:r>
        <w:rPr>
          <w:i/>
          <w:sz w:val="22"/>
        </w:rPr>
        <w:t>Gambar 13. Source Code Mejikom.java</w:t>
      </w:r>
    </w:p>
    <w:p w14:paraId="25161436" w14:textId="77777777" w:rsidR="00E37D74" w:rsidRDefault="00000000">
      <w:proofErr w:type="spellStart"/>
      <w:r>
        <w:t>Penjelasan</w:t>
      </w:r>
      <w:proofErr w:type="spellEnd"/>
      <w:r>
        <w:t>:</w:t>
      </w:r>
    </w:p>
    <w:p w14:paraId="18C90097" w14:textId="5B121935" w:rsidR="00B30C6D" w:rsidRPr="00E37D74" w:rsidRDefault="00000000" w:rsidP="00E37D74">
      <w:pPr>
        <w:ind w:firstLine="720"/>
        <w:rPr>
          <w:lang w:val="it-IT"/>
        </w:rPr>
      </w:pPr>
      <w:r>
        <w:t xml:space="preserve">File Mejikom.java </w:t>
      </w:r>
      <w:proofErr w:type="spellStart"/>
      <w:r>
        <w:t>adalah</w:t>
      </w:r>
      <w:proofErr w:type="spellEnd"/>
      <w:r>
        <w:t xml:space="preserve"> class anak kedua. </w:t>
      </w:r>
      <w:r w:rsidRPr="00E37D74">
        <w:rPr>
          <w:lang w:val="it-IT"/>
        </w:rPr>
        <w:t>Sama seperti kompor, dia mewarisi AlatMasak. Bedanya, di sini saya menambahkan atribut kapasitas liter berasnya dan fungsi khusus untuk menghangatkan nasi.</w:t>
      </w:r>
    </w:p>
    <w:p w14:paraId="72285980" w14:textId="77777777" w:rsidR="00B30C6D" w:rsidRDefault="00000000">
      <w:pPr>
        <w:jc w:val="center"/>
      </w:pPr>
      <w:r>
        <w:rPr>
          <w:noProof/>
        </w:rPr>
        <w:drawing>
          <wp:inline distT="0" distB="0" distL="0" distR="0" wp14:anchorId="4266A026" wp14:editId="761AA7AB">
            <wp:extent cx="5400000" cy="33486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298659.png"/>
                    <pic:cNvPicPr/>
                  </pic:nvPicPr>
                  <pic:blipFill>
                    <a:blip r:embed="rId21"/>
                    <a:stretch>
                      <a:fillRect/>
                    </a:stretch>
                  </pic:blipFill>
                  <pic:spPr>
                    <a:xfrm>
                      <a:off x="0" y="0"/>
                      <a:ext cx="5400000" cy="3348633"/>
                    </a:xfrm>
                    <a:prstGeom prst="rect">
                      <a:avLst/>
                    </a:prstGeom>
                  </pic:spPr>
                </pic:pic>
              </a:graphicData>
            </a:graphic>
          </wp:inline>
        </w:drawing>
      </w:r>
    </w:p>
    <w:p w14:paraId="10FE69A1" w14:textId="77777777" w:rsidR="00B30C6D" w:rsidRDefault="00000000">
      <w:pPr>
        <w:spacing w:after="240"/>
        <w:jc w:val="center"/>
      </w:pPr>
      <w:r>
        <w:rPr>
          <w:i/>
          <w:sz w:val="22"/>
        </w:rPr>
        <w:t>Gambar 14. Source Code Demo.java</w:t>
      </w:r>
    </w:p>
    <w:p w14:paraId="0E30F5F6" w14:textId="77777777" w:rsidR="00E37D74" w:rsidRDefault="00000000">
      <w:proofErr w:type="spellStart"/>
      <w:r>
        <w:lastRenderedPageBreak/>
        <w:t>Penjelasan</w:t>
      </w:r>
      <w:proofErr w:type="spellEnd"/>
      <w:r>
        <w:t>:</w:t>
      </w:r>
    </w:p>
    <w:p w14:paraId="0B270F25" w14:textId="07589272" w:rsidR="00B30C6D" w:rsidRDefault="00000000" w:rsidP="00E37D74">
      <w:pPr>
        <w:ind w:firstLine="720"/>
      </w:pPr>
      <w:r>
        <w:t xml:space="preserve">File Demo.java </w:t>
      </w:r>
      <w:proofErr w:type="spellStart"/>
      <w:r>
        <w:t>ini</w:t>
      </w:r>
      <w:proofErr w:type="spellEnd"/>
      <w:r>
        <w:t xml:space="preserve"> </w:t>
      </w:r>
      <w:proofErr w:type="spellStart"/>
      <w:r>
        <w:t>adalah</w:t>
      </w:r>
      <w:proofErr w:type="spellEnd"/>
      <w:r>
        <w:t xml:space="preserve"> main class atau tempat saya mencoba (testing) kelima class yang sudah dibuat di atas. Saya mengisi nilai masing-masing objek dan memanggil method cetaknya untuk </w:t>
      </w:r>
      <w:proofErr w:type="spellStart"/>
      <w:r>
        <w:t>memastikan</w:t>
      </w:r>
      <w:proofErr w:type="spellEnd"/>
      <w:r>
        <w:t xml:space="preserve"> </w:t>
      </w:r>
      <w:proofErr w:type="spellStart"/>
      <w:r>
        <w:t>semuanya</w:t>
      </w:r>
      <w:proofErr w:type="spellEnd"/>
      <w:r>
        <w:t xml:space="preserve"> </w:t>
      </w:r>
      <w:proofErr w:type="spellStart"/>
      <w:r>
        <w:t>berjalan</w:t>
      </w:r>
      <w:proofErr w:type="spellEnd"/>
      <w:r>
        <w:t xml:space="preserve"> normal.</w:t>
      </w:r>
    </w:p>
    <w:p w14:paraId="5AB69407" w14:textId="41FBAFCB" w:rsidR="0060655F" w:rsidRDefault="0060655F" w:rsidP="00E37D74">
      <w:pPr>
        <w:ind w:firstLine="720"/>
      </w:pPr>
      <w:r>
        <w:rPr>
          <w:noProof/>
        </w:rPr>
        <w:drawing>
          <wp:inline distT="0" distB="0" distL="0" distR="0" wp14:anchorId="36CAA7BB" wp14:editId="58661CB4">
            <wp:extent cx="2665828" cy="2665828"/>
            <wp:effectExtent l="0" t="0" r="1270" b="1270"/>
            <wp:docPr id="693462261" name="Picture 2" descr="REVEAL 25 | Eiger Adventure Of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EAL 25 | Eiger Adventure Offici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0901" cy="2670901"/>
                    </a:xfrm>
                    <a:prstGeom prst="rect">
                      <a:avLst/>
                    </a:prstGeom>
                    <a:noFill/>
                    <a:ln>
                      <a:noFill/>
                    </a:ln>
                  </pic:spPr>
                </pic:pic>
              </a:graphicData>
            </a:graphic>
          </wp:inline>
        </w:drawing>
      </w:r>
    </w:p>
    <w:p w14:paraId="65FC1B75" w14:textId="7AB1AA85" w:rsidR="0060655F" w:rsidRDefault="0060655F" w:rsidP="00E37D74">
      <w:pPr>
        <w:ind w:firstLine="720"/>
      </w:pPr>
      <w:r>
        <w:rPr>
          <w:noProof/>
        </w:rPr>
        <w:drawing>
          <wp:inline distT="0" distB="0" distL="0" distR="0" wp14:anchorId="3B0D93F3" wp14:editId="1FFC4C80">
            <wp:extent cx="2586474" cy="3622431"/>
            <wp:effectExtent l="0" t="0" r="4445" b="0"/>
            <wp:docPr id="1542339144" name="Picture 3" descr="Aqua 600 ml | Bormadag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qua 600 ml | Bormadag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5512" cy="3635088"/>
                    </a:xfrm>
                    <a:prstGeom prst="rect">
                      <a:avLst/>
                    </a:prstGeom>
                    <a:noFill/>
                    <a:ln>
                      <a:noFill/>
                    </a:ln>
                  </pic:spPr>
                </pic:pic>
              </a:graphicData>
            </a:graphic>
          </wp:inline>
        </w:drawing>
      </w:r>
    </w:p>
    <w:p w14:paraId="4F2FFE23" w14:textId="02B28719" w:rsidR="00E37D74" w:rsidRDefault="0060655F">
      <w:pPr>
        <w:spacing w:after="240"/>
        <w:jc w:val="center"/>
        <w:rPr>
          <w:i/>
          <w:sz w:val="22"/>
        </w:rPr>
      </w:pPr>
      <w:r>
        <w:rPr>
          <w:noProof/>
        </w:rPr>
        <w:lastRenderedPageBreak/>
        <w:drawing>
          <wp:inline distT="0" distB="0" distL="0" distR="0" wp14:anchorId="1C7656EF" wp14:editId="29B7FE4D">
            <wp:extent cx="3692770" cy="2083900"/>
            <wp:effectExtent l="0" t="0" r="3175" b="0"/>
            <wp:docPr id="2073717202" name="Picture 4" descr="Philips HD3170/33: Rice Cooker Mini Digital yang Cocok untuk Dapur  Minimalis | Rekomen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ilips HD3170/33: Rice Cooker Mini Digital yang Cocok untuk Dapur  Minimalis | Rekomend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7533" cy="2086588"/>
                    </a:xfrm>
                    <a:prstGeom prst="rect">
                      <a:avLst/>
                    </a:prstGeom>
                    <a:noFill/>
                    <a:ln>
                      <a:noFill/>
                    </a:ln>
                  </pic:spPr>
                </pic:pic>
              </a:graphicData>
            </a:graphic>
          </wp:inline>
        </w:drawing>
      </w:r>
    </w:p>
    <w:p w14:paraId="3EA151F0" w14:textId="51ACE80A" w:rsidR="00E37D74" w:rsidRDefault="00696838">
      <w:pPr>
        <w:spacing w:after="240"/>
        <w:jc w:val="center"/>
        <w:rPr>
          <w:i/>
          <w:sz w:val="22"/>
        </w:rPr>
      </w:pPr>
      <w:r>
        <w:rPr>
          <w:noProof/>
        </w:rPr>
        <w:drawing>
          <wp:inline distT="0" distB="0" distL="0" distR="0" wp14:anchorId="0B6FCD8F" wp14:editId="472543F5">
            <wp:extent cx="3334043" cy="3334043"/>
            <wp:effectExtent l="0" t="0" r="0" b="0"/>
            <wp:docPr id="297086426" name="Picture 5" descr="Rinnai Kompor Gas 2 Tungku - RI522C - Black | DINOMARKET | Belanja Online  Bebas Resiko | Asli - Baru - Bergaransi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innai Kompor Gas 2 Tungku - RI522C - Black | DINOMARKET | Belanja Online  Bebas Resiko | Asli - Baru - Bergaransi Resm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7758" cy="3337758"/>
                    </a:xfrm>
                    <a:prstGeom prst="rect">
                      <a:avLst/>
                    </a:prstGeom>
                    <a:noFill/>
                    <a:ln>
                      <a:noFill/>
                    </a:ln>
                  </pic:spPr>
                </pic:pic>
              </a:graphicData>
            </a:graphic>
          </wp:inline>
        </w:drawing>
      </w:r>
    </w:p>
    <w:p w14:paraId="33AC23B1" w14:textId="7AEE4500" w:rsidR="00696838" w:rsidRDefault="00696838">
      <w:pPr>
        <w:spacing w:after="240"/>
        <w:jc w:val="center"/>
        <w:rPr>
          <w:i/>
          <w:sz w:val="22"/>
        </w:rPr>
      </w:pPr>
      <w:r>
        <w:rPr>
          <w:noProof/>
        </w:rPr>
        <w:drawing>
          <wp:inline distT="0" distB="0" distL="0" distR="0" wp14:anchorId="4EC2F75A" wp14:editId="01717D93">
            <wp:extent cx="2201593" cy="2201593"/>
            <wp:effectExtent l="0" t="0" r="8255" b="8255"/>
            <wp:docPr id="846605220" name="Picture 6" descr="Magic com Miyako Mcm 528 MCM528 - MCM528 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gic com Miyako Mcm 528 MCM528 - MCM528 Silv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4747" cy="2204747"/>
                    </a:xfrm>
                    <a:prstGeom prst="rect">
                      <a:avLst/>
                    </a:prstGeom>
                    <a:noFill/>
                    <a:ln>
                      <a:noFill/>
                    </a:ln>
                  </pic:spPr>
                </pic:pic>
              </a:graphicData>
            </a:graphic>
          </wp:inline>
        </w:drawing>
      </w:r>
    </w:p>
    <w:p w14:paraId="2BEFDFA6" w14:textId="77777777" w:rsidR="00696838" w:rsidRDefault="00696838">
      <w:pPr>
        <w:spacing w:after="240"/>
        <w:jc w:val="center"/>
        <w:rPr>
          <w:i/>
          <w:sz w:val="22"/>
        </w:rPr>
      </w:pPr>
    </w:p>
    <w:p w14:paraId="71EFD171" w14:textId="7F356645" w:rsidR="00B30C6D" w:rsidRDefault="00000000">
      <w:pPr>
        <w:spacing w:after="240"/>
        <w:jc w:val="center"/>
      </w:pPr>
      <w:r>
        <w:rPr>
          <w:i/>
          <w:sz w:val="22"/>
        </w:rPr>
        <w:t>Gambar 15. Foto Objek Fisik Nyata</w:t>
      </w:r>
    </w:p>
    <w:p w14:paraId="615CE337" w14:textId="77777777" w:rsidR="00E37D74" w:rsidRDefault="00000000">
      <w:proofErr w:type="spellStart"/>
      <w:r>
        <w:t>Penjelasan</w:t>
      </w:r>
      <w:proofErr w:type="spellEnd"/>
      <w:r>
        <w:t>:</w:t>
      </w:r>
    </w:p>
    <w:p w14:paraId="1842CC85" w14:textId="73460FC5" w:rsidR="00B30C6D" w:rsidRDefault="00000000" w:rsidP="00E37D74">
      <w:pPr>
        <w:ind w:firstLine="720"/>
      </w:pPr>
      <w:r>
        <w:t xml:space="preserve">Gambar di </w:t>
      </w:r>
      <w:proofErr w:type="spellStart"/>
      <w:r>
        <w:t>atas</w:t>
      </w:r>
      <w:proofErr w:type="spellEnd"/>
      <w:r>
        <w:t xml:space="preserve"> </w:t>
      </w:r>
      <w:proofErr w:type="spellStart"/>
      <w:r>
        <w:t>adalah</w:t>
      </w:r>
      <w:proofErr w:type="spellEnd"/>
      <w:r>
        <w:t xml:space="preserve"> benda-benda nyata yang </w:t>
      </w:r>
      <w:proofErr w:type="spellStart"/>
      <w:r>
        <w:t>ada</w:t>
      </w:r>
      <w:proofErr w:type="spellEnd"/>
      <w:r>
        <w:t xml:space="preserve"> di </w:t>
      </w:r>
      <w:proofErr w:type="spellStart"/>
      <w:r w:rsidR="00696838">
        <w:t>sekitar</w:t>
      </w:r>
      <w:proofErr w:type="spellEnd"/>
      <w:r w:rsidR="00696838">
        <w:t xml:space="preserve"> </w:t>
      </w:r>
      <w:proofErr w:type="spellStart"/>
      <w:r w:rsidR="00696838">
        <w:t>saya</w:t>
      </w:r>
      <w:proofErr w:type="spellEnd"/>
      <w:r>
        <w:t xml:space="preserve">, yang </w:t>
      </w:r>
      <w:proofErr w:type="spellStart"/>
      <w:r>
        <w:t>saya</w:t>
      </w:r>
      <w:proofErr w:type="spellEnd"/>
      <w:r>
        <w:t xml:space="preserve"> </w:t>
      </w:r>
      <w:proofErr w:type="spellStart"/>
      <w:r>
        <w:t>jadikan</w:t>
      </w:r>
      <w:proofErr w:type="spellEnd"/>
      <w:r>
        <w:t xml:space="preserve"> sumber inspirasi untuk membuat kodingan class pada program praktikum </w:t>
      </w:r>
      <w:proofErr w:type="spellStart"/>
      <w:r>
        <w:t>ini</w:t>
      </w:r>
      <w:proofErr w:type="spellEnd"/>
      <w:r>
        <w:t>.</w:t>
      </w:r>
    </w:p>
    <w:p w14:paraId="55ACD684" w14:textId="77777777" w:rsidR="00B30C6D" w:rsidRDefault="00000000">
      <w:pPr>
        <w:jc w:val="center"/>
      </w:pPr>
      <w:r>
        <w:rPr>
          <w:noProof/>
        </w:rPr>
        <w:drawing>
          <wp:inline distT="0" distB="0" distL="0" distR="0" wp14:anchorId="779F5177" wp14:editId="3605364C">
            <wp:extent cx="5400000" cy="25734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226118070.png"/>
                    <pic:cNvPicPr/>
                  </pic:nvPicPr>
                  <pic:blipFill>
                    <a:blip r:embed="rId27"/>
                    <a:stretch>
                      <a:fillRect/>
                    </a:stretch>
                  </pic:blipFill>
                  <pic:spPr>
                    <a:xfrm>
                      <a:off x="0" y="0"/>
                      <a:ext cx="5400000" cy="2573438"/>
                    </a:xfrm>
                    <a:prstGeom prst="rect">
                      <a:avLst/>
                    </a:prstGeom>
                  </pic:spPr>
                </pic:pic>
              </a:graphicData>
            </a:graphic>
          </wp:inline>
        </w:drawing>
      </w:r>
    </w:p>
    <w:p w14:paraId="62AE7BBD" w14:textId="77777777" w:rsidR="00B30C6D" w:rsidRDefault="00000000">
      <w:pPr>
        <w:spacing w:after="240"/>
        <w:jc w:val="center"/>
      </w:pPr>
      <w:r>
        <w:rPr>
          <w:i/>
          <w:sz w:val="22"/>
        </w:rPr>
        <w:t>Gambar 16. Output Eksekusi Demo.java</w:t>
      </w:r>
    </w:p>
    <w:p w14:paraId="169F9924" w14:textId="77777777" w:rsidR="00E37D74" w:rsidRDefault="00000000">
      <w:r>
        <w:t>Kendala &amp; Solusi:</w:t>
      </w:r>
    </w:p>
    <w:p w14:paraId="5ACDF02E" w14:textId="5921D376" w:rsidR="00B30C6D" w:rsidRDefault="00000000" w:rsidP="00E37D74">
      <w:pPr>
        <w:ind w:firstLine="720"/>
      </w:pPr>
      <w:r>
        <w:t xml:space="preserve">Program </w:t>
      </w:r>
      <w:proofErr w:type="spellStart"/>
      <w:r>
        <w:t>berhasil</w:t>
      </w:r>
      <w:proofErr w:type="spellEnd"/>
      <w:r>
        <w:t xml:space="preserve"> </w:t>
      </w:r>
      <w:proofErr w:type="spellStart"/>
      <w:r>
        <w:t>memunculkan</w:t>
      </w:r>
      <w:proofErr w:type="spellEnd"/>
      <w:r>
        <w:t xml:space="preserve"> data setiap benda. Kendala utamanya saat mengerjakan tugas ini adalah mikir keras cari benda yang pas buat dijadikan contoh pewarisan. Solusi yang saya pakai akhirnya adalah mengelompokkan barang elektronik dapur (kompor dan mejikom) ke dalam satu nama induk yaitu AlatMasak. Jadinya konsep pewarisannya lebih mudah dimengerti.</w:t>
      </w:r>
    </w:p>
    <w:p w14:paraId="2983EB7B" w14:textId="77777777" w:rsidR="00B30C6D" w:rsidRDefault="00000000">
      <w:pPr>
        <w:pStyle w:val="Heading2"/>
      </w:pPr>
      <w:r>
        <w:t>3. Jawaban Pertanyaan</w:t>
      </w:r>
    </w:p>
    <w:p w14:paraId="6293840C" w14:textId="77777777" w:rsidR="00E37D74" w:rsidRDefault="00000000">
      <w:r>
        <w:t xml:space="preserve">1. Jelaskan perbedaan </w:t>
      </w:r>
      <w:proofErr w:type="spellStart"/>
      <w:r>
        <w:t>antara</w:t>
      </w:r>
      <w:proofErr w:type="spellEnd"/>
      <w:r>
        <w:t xml:space="preserve"> object </w:t>
      </w:r>
      <w:proofErr w:type="spellStart"/>
      <w:r>
        <w:t>dengan</w:t>
      </w:r>
      <w:proofErr w:type="spellEnd"/>
      <w:r>
        <w:t xml:space="preserve"> class!</w:t>
      </w:r>
    </w:p>
    <w:p w14:paraId="44ED8E32" w14:textId="503DA823" w:rsidR="00B30C6D" w:rsidRDefault="00000000">
      <w:proofErr w:type="spellStart"/>
      <w:r>
        <w:lastRenderedPageBreak/>
        <w:t>Jawaban</w:t>
      </w:r>
      <w:proofErr w:type="spellEnd"/>
      <w:r>
        <w:t xml:space="preserve">: </w:t>
      </w:r>
      <w:proofErr w:type="spellStart"/>
      <w:r>
        <w:t>Gampangnya</w:t>
      </w:r>
      <w:proofErr w:type="spellEnd"/>
      <w:r>
        <w:t xml:space="preserve">, Class </w:t>
      </w:r>
      <w:proofErr w:type="spellStart"/>
      <w:r>
        <w:t>itu</w:t>
      </w:r>
      <w:proofErr w:type="spellEnd"/>
      <w:r>
        <w:t xml:space="preserve"> ibarat cetakan atau desain kertasnya, sedangkan Object itu barang jadinya. Class cuma mendefinisikan apa saja atribut dan fungsinya, sementara Object adalah wujud nyata yang sudah diisi nilai dan bisa kita pakai di program.</w:t>
      </w:r>
    </w:p>
    <w:p w14:paraId="7EB2ADE0" w14:textId="77777777" w:rsidR="00E37D74" w:rsidRDefault="00000000">
      <w:r>
        <w:t xml:space="preserve">2. Jelaskan alasan gear dan brand dapat menjadi </w:t>
      </w:r>
      <w:proofErr w:type="spellStart"/>
      <w:r>
        <w:t>atribut</w:t>
      </w:r>
      <w:proofErr w:type="spellEnd"/>
      <w:r>
        <w:t xml:space="preserve"> </w:t>
      </w:r>
      <w:proofErr w:type="spellStart"/>
      <w:r>
        <w:t>dari</w:t>
      </w:r>
      <w:proofErr w:type="spellEnd"/>
      <w:r>
        <w:t xml:space="preserve"> object Bike!</w:t>
      </w:r>
    </w:p>
    <w:p w14:paraId="6874FD10" w14:textId="27C558BF" w:rsidR="00B30C6D" w:rsidRPr="00E37D74" w:rsidRDefault="00000000">
      <w:pPr>
        <w:rPr>
          <w:lang w:val="it-IT"/>
        </w:rPr>
      </w:pPr>
      <w:proofErr w:type="spellStart"/>
      <w:r>
        <w:t>Jawaban</w:t>
      </w:r>
      <w:proofErr w:type="spellEnd"/>
      <w:r>
        <w:t xml:space="preserve">: Karena merk (brand) dan gigi (gear) adalah ciri-ciri fisik atau status (state) dasar yang pasti dimiliki oleh sebuah sepeda. </w:t>
      </w:r>
      <w:r w:rsidRPr="00E37D74">
        <w:rPr>
          <w:lang w:val="it-IT"/>
        </w:rPr>
        <w:t>Sebuah sepeda di dunia nyata tidak mungkin tidak punya merk atau posisi gigi saat dikendarai.</w:t>
      </w:r>
    </w:p>
    <w:p w14:paraId="327CECF9" w14:textId="77777777" w:rsidR="00E37D74" w:rsidRDefault="00000000">
      <w:pPr>
        <w:rPr>
          <w:lang w:val="it-IT"/>
        </w:rPr>
      </w:pPr>
      <w:r w:rsidRPr="00E37D74">
        <w:rPr>
          <w:lang w:val="it-IT"/>
        </w:rPr>
        <w:t>3. Sebutkan salah satu kelebihan utama dari pemrograman berorientasi objek dibandingkan dengan pemrograman prosedural!</w:t>
      </w:r>
    </w:p>
    <w:p w14:paraId="6B1D340A" w14:textId="7D9BCA1F" w:rsidR="00B30C6D" w:rsidRDefault="00000000">
      <w:proofErr w:type="spellStart"/>
      <w:r>
        <w:t>Jawaban</w:t>
      </w:r>
      <w:proofErr w:type="spellEnd"/>
      <w:r>
        <w:t xml:space="preserve">: Paling </w:t>
      </w:r>
      <w:proofErr w:type="spellStart"/>
      <w:r>
        <w:t>terasa</w:t>
      </w:r>
      <w:proofErr w:type="spellEnd"/>
      <w:r>
        <w:t xml:space="preserve"> </w:t>
      </w:r>
      <w:proofErr w:type="spellStart"/>
      <w:r>
        <w:t>kelebihannya</w:t>
      </w:r>
      <w:proofErr w:type="spellEnd"/>
      <w:r>
        <w:t xml:space="preserve"> adalah kodenya gampang digunakan ulang (reusable) dan sangat rapi. Kalau programnya rusak di satu bagian (misal fitur sepeda), kita cukup ngedit file sepeda itu saja tanpa </w:t>
      </w:r>
      <w:proofErr w:type="spellStart"/>
      <w:r>
        <w:t>bikin</w:t>
      </w:r>
      <w:proofErr w:type="spellEnd"/>
      <w:r>
        <w:t xml:space="preserve"> error </w:t>
      </w:r>
      <w:proofErr w:type="spellStart"/>
      <w:r>
        <w:t>seluruh</w:t>
      </w:r>
      <w:proofErr w:type="spellEnd"/>
      <w:r>
        <w:t xml:space="preserve"> </w:t>
      </w:r>
      <w:proofErr w:type="spellStart"/>
      <w:r>
        <w:t>aplikasi</w:t>
      </w:r>
      <w:proofErr w:type="spellEnd"/>
      <w:r>
        <w:t>.</w:t>
      </w:r>
    </w:p>
    <w:p w14:paraId="106E9005" w14:textId="77777777" w:rsidR="00E37D74" w:rsidRDefault="00000000">
      <w:r>
        <w:t xml:space="preserve">4. Apakah diperbolehkan melakukan pendefinisian dua buah atribut dalam satu baris kode seperti 'public String nama, </w:t>
      </w:r>
      <w:proofErr w:type="spellStart"/>
      <w:r>
        <w:t>alamat</w:t>
      </w:r>
      <w:proofErr w:type="spellEnd"/>
      <w:r>
        <w:t>;'?</w:t>
      </w:r>
    </w:p>
    <w:p w14:paraId="5A624CAE" w14:textId="7C97C47D" w:rsidR="00B30C6D" w:rsidRDefault="00000000">
      <w:proofErr w:type="spellStart"/>
      <w:r>
        <w:t>Jawaban</w:t>
      </w:r>
      <w:proofErr w:type="spellEnd"/>
      <w:r>
        <w:t xml:space="preserve">: Sangat </w:t>
      </w:r>
      <w:proofErr w:type="spellStart"/>
      <w:r>
        <w:t>diperbolehkan</w:t>
      </w:r>
      <w:proofErr w:type="spellEnd"/>
      <w:r>
        <w:t xml:space="preserve">, </w:t>
      </w:r>
      <w:proofErr w:type="spellStart"/>
      <w:r>
        <w:t>dengan</w:t>
      </w:r>
      <w:proofErr w:type="spellEnd"/>
      <w:r>
        <w:t xml:space="preserve"> syarat kedua variabel tersebut punya tipe data yang sama (dalam contoh soal ini, keduanya sama-sama bertipe String).</w:t>
      </w:r>
    </w:p>
    <w:p w14:paraId="4486E029" w14:textId="77777777" w:rsidR="00E37D74" w:rsidRDefault="00000000">
      <w:r>
        <w:t xml:space="preserve">5. Pada class RoadBike, jelaskan alasan atribut brand, speed, dan gear tidak lagi ditulis di </w:t>
      </w:r>
      <w:proofErr w:type="spellStart"/>
      <w:r>
        <w:t>dalam</w:t>
      </w:r>
      <w:proofErr w:type="spellEnd"/>
      <w:r>
        <w:t xml:space="preserve"> class </w:t>
      </w:r>
      <w:proofErr w:type="spellStart"/>
      <w:r>
        <w:t>tersebut</w:t>
      </w:r>
      <w:proofErr w:type="spellEnd"/>
      <w:r>
        <w:t>!</w:t>
      </w:r>
    </w:p>
    <w:p w14:paraId="0824A288" w14:textId="0552670E" w:rsidR="00B30C6D" w:rsidRDefault="00000000">
      <w:proofErr w:type="spellStart"/>
      <w:r>
        <w:t>Jawaban</w:t>
      </w:r>
      <w:proofErr w:type="spellEnd"/>
      <w:r>
        <w:t xml:space="preserve">: Karena class </w:t>
      </w:r>
      <w:proofErr w:type="spellStart"/>
      <w:r>
        <w:t>RoadBike</w:t>
      </w:r>
      <w:proofErr w:type="spellEnd"/>
      <w:r>
        <w:t xml:space="preserve"> sudah menggunakan fitur pewarisan (keyword extends) dari class Bike. Jadi RoadBike otomatis langsung mewarisi semua isi dari class Bike tanpa harus kita capek-capek ngetik ulang kodenya.</w:t>
      </w:r>
    </w:p>
    <w:p w14:paraId="007BDD6E" w14:textId="77777777" w:rsidR="00B30C6D" w:rsidRPr="00E37D74" w:rsidRDefault="00000000">
      <w:pPr>
        <w:pStyle w:val="Heading1"/>
        <w:rPr>
          <w:lang w:val="it-IT"/>
        </w:rPr>
      </w:pPr>
      <w:r w:rsidRPr="00E37D74">
        <w:rPr>
          <w:lang w:val="it-IT"/>
        </w:rPr>
        <w:t>Hasil &amp; Pembahasan</w:t>
      </w:r>
    </w:p>
    <w:p w14:paraId="2AEA63E8" w14:textId="77777777" w:rsidR="00B30C6D" w:rsidRPr="00E37D74" w:rsidRDefault="00000000" w:rsidP="00E37D74">
      <w:pPr>
        <w:ind w:firstLine="720"/>
        <w:rPr>
          <w:lang w:val="it-IT"/>
        </w:rPr>
      </w:pPr>
      <w:r w:rsidRPr="00E37D74">
        <w:rPr>
          <w:lang w:val="it-IT"/>
        </w:rPr>
        <w:t xml:space="preserve">Dari hasil eksekusi program-program di atas, semuanya bisa di-compile dan jalan tanpa error. Pembahasan menarik dari materi minggu ini adalah saya jadi benar-benar paham bedanya ngoding prosedural sama ngoding OOP. Di </w:t>
      </w:r>
      <w:r w:rsidRPr="00E37D74">
        <w:rPr>
          <w:lang w:val="it-IT"/>
        </w:rPr>
        <w:lastRenderedPageBreak/>
        <w:t>OOP, kita mikirnya lebih kayak di dunia nyata, setiap benda dibikin blueprint-nya dulu. Selain itu, fitur pewarisannya juga ngebantu banget biar kodingan saya di file Kompor dan Mejikom nggak terlalu panjang karena tinggal 'numpang' atribut dari class induknya.</w:t>
      </w:r>
    </w:p>
    <w:p w14:paraId="7D0795CB" w14:textId="77777777" w:rsidR="00B30C6D" w:rsidRPr="00E37D74" w:rsidRDefault="00000000">
      <w:pPr>
        <w:pStyle w:val="Heading1"/>
        <w:rPr>
          <w:lang w:val="it-IT"/>
        </w:rPr>
      </w:pPr>
      <w:r w:rsidRPr="00E37D74">
        <w:rPr>
          <w:lang w:val="it-IT"/>
        </w:rPr>
        <w:t>Kesimpulan</w:t>
      </w:r>
    </w:p>
    <w:p w14:paraId="7E3DA458" w14:textId="7F5E2225" w:rsidR="00E37D74" w:rsidRDefault="00000000">
      <w:pPr>
        <w:rPr>
          <w:lang w:val="it-IT"/>
        </w:rPr>
      </w:pPr>
      <w:r w:rsidRPr="00E37D74">
        <w:rPr>
          <w:lang w:val="it-IT"/>
        </w:rPr>
        <w:t>Kesimpulan yang saya dapat dari praktikum pertama ini:</w:t>
      </w:r>
      <w:r w:rsidRPr="00E37D74">
        <w:rPr>
          <w:lang w:val="it-IT"/>
        </w:rPr>
        <w:br/>
      </w:r>
      <w:r w:rsidR="00E37D74">
        <w:rPr>
          <w:lang w:val="it-IT"/>
        </w:rPr>
        <w:t xml:space="preserve">1. </w:t>
      </w:r>
      <w:r w:rsidRPr="00E37D74">
        <w:rPr>
          <w:lang w:val="it-IT"/>
        </w:rPr>
        <w:t>Konsep PBO/OOP mengubah cara kita ngoding jadi lebih natural seperti melihat objek-objek di dunia nyata.</w:t>
      </w:r>
    </w:p>
    <w:p w14:paraId="115867BE" w14:textId="77777777" w:rsidR="00E37D74" w:rsidRDefault="00000000">
      <w:r>
        <w:t xml:space="preserve">2. Class berfungsi sebagai rancangan, dan Object adalah </w:t>
      </w:r>
      <w:proofErr w:type="spellStart"/>
      <w:r>
        <w:t>realisasi</w:t>
      </w:r>
      <w:proofErr w:type="spellEnd"/>
      <w:r>
        <w:t xml:space="preserve"> </w:t>
      </w:r>
      <w:proofErr w:type="spellStart"/>
      <w:r>
        <w:t>dari</w:t>
      </w:r>
      <w:proofErr w:type="spellEnd"/>
      <w:r>
        <w:t xml:space="preserve"> </w:t>
      </w:r>
      <w:proofErr w:type="spellStart"/>
      <w:r>
        <w:t>rancangan</w:t>
      </w:r>
      <w:proofErr w:type="spellEnd"/>
      <w:r>
        <w:t xml:space="preserve"> </w:t>
      </w:r>
      <w:proofErr w:type="spellStart"/>
      <w:r>
        <w:t>tersebut</w:t>
      </w:r>
      <w:proofErr w:type="spellEnd"/>
      <w:r>
        <w:t>.</w:t>
      </w:r>
    </w:p>
    <w:p w14:paraId="270A8246" w14:textId="07908E96" w:rsidR="00B30C6D" w:rsidRDefault="00000000">
      <w:r>
        <w:t>3. Fitur Inheritance (Pewarisan) adalah jurus paling ampuh di OOP untuk menghemat waktu penulisan kode, karena atribut dasar bisa langsung diwariskan ke class-class anak di bawahnya tanpa harus diketik ulang.</w:t>
      </w:r>
    </w:p>
    <w:p w14:paraId="2732150B" w14:textId="77777777" w:rsidR="00696838" w:rsidRDefault="00696838">
      <w:pPr>
        <w:spacing w:line="276" w:lineRule="auto"/>
        <w:jc w:val="left"/>
        <w:rPr>
          <w:rFonts w:eastAsiaTheme="majorEastAsia" w:cstheme="majorBidi"/>
          <w:b/>
          <w:bCs/>
          <w:sz w:val="28"/>
          <w:szCs w:val="28"/>
        </w:rPr>
      </w:pPr>
      <w:r>
        <w:br w:type="page"/>
      </w:r>
    </w:p>
    <w:p w14:paraId="59347A7D" w14:textId="69597032" w:rsidR="00B30C6D" w:rsidRDefault="00000000">
      <w:pPr>
        <w:pStyle w:val="Heading1"/>
      </w:pPr>
      <w:r>
        <w:lastRenderedPageBreak/>
        <w:t>Lampiran</w:t>
      </w:r>
    </w:p>
    <w:p w14:paraId="1BE6A663" w14:textId="1A2FEEE5" w:rsidR="0060655F" w:rsidRDefault="0060655F" w:rsidP="0060655F">
      <w:r>
        <w:t xml:space="preserve">Link </w:t>
      </w:r>
      <w:r>
        <w:t>Tas Eiger</w:t>
      </w:r>
      <w:r>
        <w:t xml:space="preserve"> </w:t>
      </w:r>
    </w:p>
    <w:p w14:paraId="33A9EE56" w14:textId="64F7762F" w:rsidR="0060655F" w:rsidRPr="0060655F" w:rsidRDefault="0060655F" w:rsidP="0060655F">
      <w:hyperlink r:id="rId28" w:history="1">
        <w:r w:rsidRPr="0060655F">
          <w:rPr>
            <w:rStyle w:val="Hyperlink"/>
          </w:rPr>
          <w:t>https://www.eigeradventure.com/d/reveal-25</w:t>
        </w:r>
      </w:hyperlink>
    </w:p>
    <w:p w14:paraId="16276220" w14:textId="09695C10" w:rsidR="0060655F" w:rsidRDefault="0060655F" w:rsidP="0060655F">
      <w:r>
        <w:t xml:space="preserve">Link </w:t>
      </w:r>
      <w:r>
        <w:t>Air Mineral Botol Aqua 600ML</w:t>
      </w:r>
    </w:p>
    <w:p w14:paraId="2106F247" w14:textId="7283DC2A" w:rsidR="0060655F" w:rsidRPr="0060655F" w:rsidRDefault="0060655F" w:rsidP="0060655F">
      <w:hyperlink r:id="rId29" w:history="1">
        <w:r w:rsidRPr="0060655F">
          <w:rPr>
            <w:rStyle w:val="Hyperlink"/>
          </w:rPr>
          <w:t>https://www.bormadago.com/shop/product/8336/aqua-600-ml?srsltid=AfmBOoqOXfkvV2rlrLyIZhVQaV_HyBnmi7AUG4lQ0rnoMdldFokKZ-lO</w:t>
        </w:r>
      </w:hyperlink>
    </w:p>
    <w:p w14:paraId="05FDE108" w14:textId="2F88CFA1" w:rsidR="0060655F" w:rsidRPr="0060655F" w:rsidRDefault="0060655F" w:rsidP="0060655F">
      <w:r>
        <w:t xml:space="preserve">Link Alat Masak Philips </w:t>
      </w:r>
    </w:p>
    <w:p w14:paraId="20BEB3AC" w14:textId="475E0988" w:rsidR="00696838" w:rsidRPr="00696838" w:rsidRDefault="0060655F" w:rsidP="0060655F">
      <w:hyperlink r:id="rId30" w:history="1">
        <w:r w:rsidRPr="00E84E5B">
          <w:rPr>
            <w:rStyle w:val="Hyperlink"/>
          </w:rPr>
          <w:t>https://rekomendit.detik.com/home-living/1994/philips-hd3170-33-rice-cooker-mini-digital-yang-cocok-untuk-dapur-minimalis</w:t>
        </w:r>
      </w:hyperlink>
    </w:p>
    <w:p w14:paraId="22608A9E" w14:textId="17C94DE9" w:rsidR="0060655F" w:rsidRDefault="0060655F" w:rsidP="0060655F">
      <w:pPr>
        <w:rPr>
          <w:lang w:val="en-GB"/>
        </w:rPr>
      </w:pPr>
      <w:r w:rsidRPr="0060655F">
        <w:rPr>
          <w:lang w:val="en-GB"/>
        </w:rPr>
        <w:t xml:space="preserve">Link </w:t>
      </w:r>
      <w:proofErr w:type="spellStart"/>
      <w:r w:rsidRPr="0060655F">
        <w:rPr>
          <w:lang w:val="en-GB"/>
        </w:rPr>
        <w:t>Kompor</w:t>
      </w:r>
      <w:proofErr w:type="spellEnd"/>
      <w:r w:rsidRPr="0060655F">
        <w:rPr>
          <w:lang w:val="en-GB"/>
        </w:rPr>
        <w:t xml:space="preserve"> Rinai 2 </w:t>
      </w:r>
      <w:proofErr w:type="spellStart"/>
      <w:r w:rsidRPr="0060655F">
        <w:rPr>
          <w:lang w:val="en-GB"/>
        </w:rPr>
        <w:t>Tungku</w:t>
      </w:r>
      <w:proofErr w:type="spellEnd"/>
    </w:p>
    <w:p w14:paraId="4B16C476" w14:textId="1370CC47" w:rsidR="00696838" w:rsidRDefault="00696838" w:rsidP="0060655F">
      <w:pPr>
        <w:rPr>
          <w:lang w:val="en-GB"/>
        </w:rPr>
      </w:pPr>
      <w:hyperlink r:id="rId31" w:history="1">
        <w:r w:rsidRPr="00696838">
          <w:rPr>
            <w:rStyle w:val="Hyperlink"/>
            <w:lang w:val="en-GB"/>
          </w:rPr>
          <w:t>https://www.dinomarket.com/TD/23484434/Rinnai-Kompor-Gas-2-Tungku-RI522C-Black/1071</w:t>
        </w:r>
      </w:hyperlink>
    </w:p>
    <w:p w14:paraId="7F92247F" w14:textId="77777777" w:rsidR="00696838" w:rsidRDefault="00696838" w:rsidP="00696838">
      <w:pPr>
        <w:rPr>
          <w:lang w:val="en-GB"/>
        </w:rPr>
      </w:pPr>
      <w:r w:rsidRPr="0060655F">
        <w:rPr>
          <w:lang w:val="en-GB"/>
        </w:rPr>
        <w:t>Link Rice Cooker Miyako 1.</w:t>
      </w:r>
      <w:r>
        <w:rPr>
          <w:lang w:val="en-GB"/>
        </w:rPr>
        <w:t>8L</w:t>
      </w:r>
    </w:p>
    <w:p w14:paraId="3C6165FB" w14:textId="4EFF80A9" w:rsidR="00696838" w:rsidRPr="0060655F" w:rsidRDefault="00696838" w:rsidP="0060655F">
      <w:pPr>
        <w:rPr>
          <w:lang w:val="en-GB"/>
        </w:rPr>
      </w:pPr>
      <w:hyperlink r:id="rId32" w:history="1">
        <w:r w:rsidRPr="00696838">
          <w:rPr>
            <w:rStyle w:val="Hyperlink"/>
            <w:lang w:val="en-GB"/>
          </w:rPr>
          <w:t>https://www.blibli.com/p/magic-com-miyako-mcm-528-mcm528-mcm528-silver/ps--MIE-27981-07664</w:t>
        </w:r>
      </w:hyperlink>
    </w:p>
    <w:p w14:paraId="4BF9C762" w14:textId="77777777" w:rsidR="00E37D74" w:rsidRDefault="00000000">
      <w:r>
        <w:t xml:space="preserve">Link </w:t>
      </w:r>
      <w:proofErr w:type="spellStart"/>
      <w:r>
        <w:t>Repositori</w:t>
      </w:r>
      <w:proofErr w:type="spellEnd"/>
      <w:r>
        <w:t xml:space="preserve"> GitHub </w:t>
      </w:r>
      <w:proofErr w:type="spellStart"/>
      <w:r>
        <w:t>untuk</w:t>
      </w:r>
      <w:proofErr w:type="spellEnd"/>
      <w:r>
        <w:t xml:space="preserve"> Source Code </w:t>
      </w:r>
      <w:proofErr w:type="spellStart"/>
      <w:r>
        <w:t>Lengkap</w:t>
      </w:r>
      <w:proofErr w:type="spellEnd"/>
      <w:r>
        <w:t>:</w:t>
      </w:r>
    </w:p>
    <w:p w14:paraId="4D4BFD0E" w14:textId="4A9032BD" w:rsidR="00B30C6D" w:rsidRDefault="00E37D74">
      <w:hyperlink r:id="rId33" w:history="1">
        <w:r w:rsidR="00000000" w:rsidRPr="00E37D74">
          <w:rPr>
            <w:rStyle w:val="Hyperlink"/>
          </w:rPr>
          <w:t>https://github.com/helfa25/PRAKTIKUM-PBO.git</w:t>
        </w:r>
      </w:hyperlink>
    </w:p>
    <w:sectPr w:rsidR="00B30C6D"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128138">
    <w:abstractNumId w:val="8"/>
  </w:num>
  <w:num w:numId="2" w16cid:durableId="617418409">
    <w:abstractNumId w:val="6"/>
  </w:num>
  <w:num w:numId="3" w16cid:durableId="1180313890">
    <w:abstractNumId w:val="5"/>
  </w:num>
  <w:num w:numId="4" w16cid:durableId="565725239">
    <w:abstractNumId w:val="4"/>
  </w:num>
  <w:num w:numId="5" w16cid:durableId="1179543931">
    <w:abstractNumId w:val="7"/>
  </w:num>
  <w:num w:numId="6" w16cid:durableId="1248462178">
    <w:abstractNumId w:val="3"/>
  </w:num>
  <w:num w:numId="7" w16cid:durableId="1431585475">
    <w:abstractNumId w:val="2"/>
  </w:num>
  <w:num w:numId="8" w16cid:durableId="202718062">
    <w:abstractNumId w:val="1"/>
  </w:num>
  <w:num w:numId="9" w16cid:durableId="191300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BF8"/>
    <w:rsid w:val="0029639D"/>
    <w:rsid w:val="00326F90"/>
    <w:rsid w:val="0060655F"/>
    <w:rsid w:val="00696838"/>
    <w:rsid w:val="00AA1D8D"/>
    <w:rsid w:val="00B30C6D"/>
    <w:rsid w:val="00B47730"/>
    <w:rsid w:val="00CB0664"/>
    <w:rsid w:val="00E37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76D41"/>
  <w14:defaultImageDpi w14:val="300"/>
  <w15:docId w15:val="{B84EAC36-692D-4A5C-A210-CD8E6DDF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37D74"/>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E37D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E37D74"/>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37D7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37D74"/>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E37D74"/>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7D74"/>
    <w:rPr>
      <w:color w:val="0000FF" w:themeColor="hyperlink"/>
      <w:u w:val="single"/>
    </w:rPr>
  </w:style>
  <w:style w:type="character" w:styleId="UnresolvedMention">
    <w:name w:val="Unresolved Mention"/>
    <w:basedOn w:val="DefaultParagraphFont"/>
    <w:uiPriority w:val="99"/>
    <w:semiHidden/>
    <w:unhideWhenUsed/>
    <w:rsid w:val="00E37D74"/>
    <w:rPr>
      <w:color w:val="605E5C"/>
      <w:shd w:val="clear" w:color="auto" w:fill="E1DFDD"/>
    </w:rPr>
  </w:style>
  <w:style w:type="character" w:styleId="FollowedHyperlink">
    <w:name w:val="FollowedHyperlink"/>
    <w:basedOn w:val="DefaultParagraphFont"/>
    <w:uiPriority w:val="99"/>
    <w:semiHidden/>
    <w:unhideWhenUsed/>
    <w:rsid w:val="006065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hyperlink" Target="https://github.com/helfa25/PRAKTIKUM-PBO.g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bormadago.com/shop/product/8336/aqua-600-ml?srsltid=AfmBOoqOXfkvV2rlrLyIZhVQaV_HyBnmi7AUG4lQ0rnoMdldFokKZ-l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hyperlink" Target="https://www.blibli.com/p/magic-com-miyako-mcm-528-mcm528-mcm528-silver/ps--MIE-27981-07664"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s://www.eigeradventure.com/d/reveal-25"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dinomarket.com/TD/23484434/Rinnai-Kompor-Gas-2-Tungku-RI522C-Black/107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hyperlink" Target="https://rekomendit.detik.com/home-living/1994/philips-hd3170-33-rice-cooker-mini-digital-yang-cocok-untuk-dapur-minimalis"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gdmilenial@gmail.com</cp:lastModifiedBy>
  <cp:revision>2</cp:revision>
  <cp:lastPrinted>2026-09-03T13:33:00Z</cp:lastPrinted>
  <dcterms:created xsi:type="dcterms:W3CDTF">2013-12-23T23:15:00Z</dcterms:created>
  <dcterms:modified xsi:type="dcterms:W3CDTF">2026-09-03T13:33:00Z</dcterms:modified>
  <cp:category/>
</cp:coreProperties>
</file>